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Data Acquisition and Integration</w:t>
      </w:r>
    </w:p>
    <w:p>
      <w:pPr>
        <w:jc w:val="center"/>
      </w:pPr>
      <w:r>
        <w:rPr>
          <w:b/>
        </w:rPr>
        <w:t>Public APIs • JSON Responses • Pandas DataFrames • Multiple Data Sources</w:t>
      </w:r>
    </w:p>
    <w:p>
      <w:pPr>
        <w:jc w:val="center"/>
      </w:pPr>
      <w:r>
        <w:rPr>
          <w:b/>
        </w:rPr>
        <w:t>Dr. Bhavin Shah</w:t>
        <w:br/>
        <w:t>HOD, MCA</w:t>
      </w:r>
    </w:p>
    <w:p>
      <w:pPr>
        <w:pStyle w:val="Heading1"/>
      </w:pPr>
      <w:r>
        <w:t>Learning Objectives</w:t>
      </w:r>
    </w:p>
    <w:p>
      <w:r>
        <w:t>After studying this topic, students should be able to explain data acquisition and APIs, request data from a public API using Python, understand a JSON response, convert JSON data into a Pandas DataFrame, and integrate API data with other data sources.</w:t>
      </w:r>
    </w:p>
    <w:p>
      <w:pPr>
        <w:pStyle w:val="Heading1"/>
      </w:pPr>
      <w:r>
        <w:t>1. What is Data Acquisition?</w:t>
      </w:r>
    </w:p>
    <w:p>
      <w:r>
        <w:t>Data acquisition means collecting or obtaining data from a source so that it can be stored, cleaned, analysed and used for decision-making. Data may come from CSV or Excel files, databases, websites, sensors, applications or web APIs.</w:t>
      </w:r>
    </w:p>
    <w:p>
      <w:r>
        <w:t>In this chapter, the main focus is acquiring data from a public API and combining it with other data already available to us.</w:t>
      </w:r>
    </w:p>
    <w:p>
      <w:pPr>
        <w:pStyle w:val="Heading1"/>
      </w:pPr>
      <w:r>
        <w:t>2. What is an API?</w:t>
      </w:r>
    </w:p>
    <w:p>
      <w:r>
        <w:t>API stands for Application Programming Interface. In simple terms, an API provides a structured way for one software application to request data or services from another application.</w:t>
      </w:r>
    </w:p>
    <w:p>
      <w:r>
        <w:t>Example: Instead of manually copying weather information from a website, a Python program can request weather data from an API and receive a structured response.</w:t>
      </w:r>
    </w:p>
    <w:p>
      <w:r>
        <w:t>Memory Tip: API = A bridge that allows programs to communicate.</w:t>
      </w:r>
    </w:p>
    <w:p>
      <w:pPr>
        <w:pStyle w:val="Heading1"/>
      </w:pPr>
      <w:r>
        <w:t>3. Important API Terms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Term</w:t>
            </w:r>
          </w:p>
        </w:tc>
        <w:tc>
          <w:tcPr>
            <w:tcW w:type="dxa" w:w="3408"/>
          </w:tcPr>
          <w:p>
            <w:r>
              <w:t>Simple Meaning</w:t>
            </w:r>
          </w:p>
        </w:tc>
        <w:tc>
          <w:tcPr>
            <w:tcW w:type="dxa" w:w="3408"/>
          </w:tcPr>
          <w:p>
            <w:r>
              <w:t>Example / Note</w:t>
            </w:r>
          </w:p>
        </w:tc>
      </w:tr>
      <w:tr>
        <w:tc>
          <w:tcPr>
            <w:tcW w:type="dxa" w:w="3408"/>
          </w:tcPr>
          <w:p>
            <w:r>
              <w:t>Endpoint</w:t>
            </w:r>
          </w:p>
        </w:tc>
        <w:tc>
          <w:tcPr>
            <w:tcW w:type="dxa" w:w="3408"/>
          </w:tcPr>
          <w:p>
            <w:r>
              <w:t>The address used to request a particular API resource.</w:t>
            </w:r>
          </w:p>
        </w:tc>
        <w:tc>
          <w:tcPr>
            <w:tcW w:type="dxa" w:w="3408"/>
          </w:tcPr>
          <w:p>
            <w:r>
              <w:t>A URL that returns users, products, weather, etc.</w:t>
            </w:r>
          </w:p>
        </w:tc>
      </w:tr>
      <w:tr>
        <w:tc>
          <w:tcPr>
            <w:tcW w:type="dxa" w:w="3408"/>
          </w:tcPr>
          <w:p>
            <w:r>
              <w:t>Request</w:t>
            </w:r>
          </w:p>
        </w:tc>
        <w:tc>
          <w:tcPr>
            <w:tcW w:type="dxa" w:w="3408"/>
          </w:tcPr>
          <w:p>
            <w:r>
              <w:t>A message sent by our program to the API.</w:t>
            </w:r>
          </w:p>
        </w:tc>
        <w:tc>
          <w:tcPr>
            <w:tcW w:type="dxa" w:w="3408"/>
          </w:tcPr>
          <w:p>
            <w:r>
              <w:t>Python asks the server for data.</w:t>
            </w:r>
          </w:p>
        </w:tc>
      </w:tr>
      <w:tr>
        <w:tc>
          <w:tcPr>
            <w:tcW w:type="dxa" w:w="3408"/>
          </w:tcPr>
          <w:p>
            <w:r>
              <w:t>Response</w:t>
            </w:r>
          </w:p>
        </w:tc>
        <w:tc>
          <w:tcPr>
            <w:tcW w:type="dxa" w:w="3408"/>
          </w:tcPr>
          <w:p>
            <w:r>
              <w:t>The information returned by the API.</w:t>
            </w:r>
          </w:p>
        </w:tc>
        <w:tc>
          <w:tcPr>
            <w:tcW w:type="dxa" w:w="3408"/>
          </w:tcPr>
          <w:p>
            <w:r>
              <w:t>Often JSON data.</w:t>
            </w:r>
          </w:p>
        </w:tc>
      </w:tr>
      <w:tr>
        <w:tc>
          <w:tcPr>
            <w:tcW w:type="dxa" w:w="3408"/>
          </w:tcPr>
          <w:p>
            <w:r>
              <w:t>Status Code</w:t>
            </w:r>
          </w:p>
        </w:tc>
        <w:tc>
          <w:tcPr>
            <w:tcW w:type="dxa" w:w="3408"/>
          </w:tcPr>
          <w:p>
            <w:r>
              <w:t>A number describing the result of the request.</w:t>
            </w:r>
          </w:p>
        </w:tc>
        <w:tc>
          <w:tcPr>
            <w:tcW w:type="dxa" w:w="3408"/>
          </w:tcPr>
          <w:p>
            <w:r>
              <w:t>200 usually means success; 404 means not found.</w:t>
            </w:r>
          </w:p>
        </w:tc>
      </w:tr>
      <w:tr>
        <w:tc>
          <w:tcPr>
            <w:tcW w:type="dxa" w:w="3408"/>
          </w:tcPr>
          <w:p>
            <w:r>
              <w:t>Parameter</w:t>
            </w:r>
          </w:p>
        </w:tc>
        <w:tc>
          <w:tcPr>
            <w:tcW w:type="dxa" w:w="3408"/>
          </w:tcPr>
          <w:p>
            <w:r>
              <w:t>Extra information supplied with a request.</w:t>
            </w:r>
          </w:p>
        </w:tc>
        <w:tc>
          <w:tcPr>
            <w:tcW w:type="dxa" w:w="3408"/>
          </w:tcPr>
          <w:p>
            <w:r>
              <w:t>For example, a city name or page number.</w:t>
            </w:r>
          </w:p>
        </w:tc>
      </w:tr>
      <w:tr>
        <w:tc>
          <w:tcPr>
            <w:tcW w:type="dxa" w:w="3408"/>
          </w:tcPr>
          <w:p>
            <w:r>
              <w:t>API Key</w:t>
            </w:r>
          </w:p>
        </w:tc>
        <w:tc>
          <w:tcPr>
            <w:tcW w:type="dxa" w:w="3408"/>
          </w:tcPr>
          <w:p>
            <w:r>
              <w:t>A credential used by some APIs to identify/authorize the caller.</w:t>
            </w:r>
          </w:p>
        </w:tc>
        <w:tc>
          <w:tcPr>
            <w:tcW w:type="dxa" w:w="3408"/>
          </w:tcPr>
          <w:p>
            <w:r>
              <w:t>Public teaching APIs may not require one.</w:t>
            </w:r>
          </w:p>
        </w:tc>
      </w:tr>
    </w:tbl>
    <w:p>
      <w:pPr>
        <w:pStyle w:val="Heading1"/>
      </w:pPr>
      <w:r>
        <w:t>4. The requests Library</w:t>
      </w:r>
    </w:p>
    <w:p>
      <w:r>
        <w:t>Python's requests library is commonly used to send HTTP requests. A basic GET request asks a server to return information.</w:t>
      </w:r>
    </w:p>
    <w:p>
      <w:pPr>
        <w:pStyle w:val="CodeBlock"/>
      </w:pPr>
      <w:r>
        <w:t>import requests</w:t>
        <w:br/>
        <w:br/>
        <w:t>url = "https://jsonplaceholder.typicode.com/users"</w:t>
        <w:br/>
        <w:t>response = requests.get(url, timeout=10)</w:t>
        <w:br/>
        <w:br/>
        <w:t>print(response.status_code)</w:t>
      </w:r>
    </w:p>
    <w:p>
      <w:r>
        <w:t>If the request succeeds, a common status code is 200. The timeout prevents the program from waiting indefinitely if the server does not respond.</w:t>
      </w:r>
    </w:p>
    <w:p>
      <w:pPr>
        <w:pStyle w:val="Heading1"/>
      </w:pPr>
      <w:r>
        <w:t>5. A Beginner-Friendly Public API Example</w:t>
      </w:r>
    </w:p>
    <w:p>
      <w:r>
        <w:t>JSONPlaceholder is a public test API commonly used for learning. The /users resource returns sample user records. The data is artificial, which makes it suitable for classroom demonstrations.</w:t>
      </w:r>
    </w:p>
    <w:p>
      <w:pPr>
        <w:pStyle w:val="CodeBlock"/>
      </w:pPr>
      <w:r>
        <w:t>import requests</w:t>
        <w:br/>
        <w:br/>
        <w:t>url = "https://jsonplaceholder.typicode.com/users"</w:t>
        <w:br/>
        <w:t>response = requests.get(url, timeout=10)</w:t>
        <w:br/>
        <w:br/>
        <w:t>if response.status_code == 200:</w:t>
        <w:br/>
        <w:t xml:space="preserve">    print("Data received successfully")</w:t>
        <w:br/>
        <w:t>else:</w:t>
        <w:br/>
        <w:t xml:space="preserve">    print("Request failed:", response.status_code)</w:t>
      </w:r>
    </w:p>
    <w:p>
      <w:pPr>
        <w:pStyle w:val="Heading1"/>
      </w:pPr>
      <w:r>
        <w:t>6. What is JSON?</w:t>
      </w:r>
    </w:p>
    <w:p>
      <w:r>
        <w:t>JSON stands for JavaScript Object Notation. It is a widely used text format for exchanging structured data. JSON commonly represents information using key-value pairs and lists.</w:t>
      </w:r>
    </w:p>
    <w:p>
      <w:pPr>
        <w:pStyle w:val="CodeBlock"/>
      </w:pPr>
      <w:r>
        <w:t>{</w:t>
        <w:br/>
        <w:t xml:space="preserve">    "id": 1,</w:t>
        <w:br/>
        <w:t xml:space="preserve">    "name": "Leanne Graham",</w:t>
        <w:br/>
        <w:t xml:space="preserve">    "email": "Sincere@april.biz"</w:t>
        <w:br/>
        <w:t>}</w:t>
      </w:r>
    </w:p>
    <w:p>
      <w:r>
        <w:t>Here, "id", "name" and "email" are keys, while 1, "Leanne Graham" and "Sincere@april.biz" are their values.</w:t>
      </w:r>
    </w:p>
    <w:p>
      <w:r>
        <w:t>Memory Tip: JSON often looks similar to Python dictionaries and lists.</w:t>
      </w:r>
    </w:p>
    <w:p>
      <w:pPr>
        <w:pStyle w:val="Heading1"/>
      </w:pPr>
      <w:r>
        <w:t>7. Converting an API Response to Python Data</w:t>
      </w:r>
    </w:p>
    <w:p>
      <w:r>
        <w:t>The .json() method converts a JSON response into ordinary Python structures such as dictionaries and lists.</w:t>
      </w:r>
    </w:p>
    <w:p>
      <w:pPr>
        <w:pStyle w:val="CodeBlock"/>
      </w:pPr>
      <w:r>
        <w:t>data = response.json()</w:t>
        <w:br/>
        <w:br/>
        <w:t>print(type(data))</w:t>
        <w:br/>
        <w:t>print(data[0])</w:t>
      </w:r>
    </w:p>
    <w:p>
      <w:r>
        <w:t>For the users endpoint, data is a list of user records. Each record behaves like a dictionary.</w:t>
      </w:r>
    </w:p>
    <w:p>
      <w:pPr>
        <w:pStyle w:val="Heading1"/>
      </w:pPr>
      <w:r>
        <w:t>8. JSON to Pandas DataFrame</w:t>
      </w:r>
    </w:p>
    <w:p>
      <w:r>
        <w:t>When the JSON response contains a simple list of records, it can often be passed directly to pd.DataFrame().</w:t>
      </w:r>
    </w:p>
    <w:p>
      <w:pPr>
        <w:pStyle w:val="CodeBlock"/>
      </w:pPr>
      <w:r>
        <w:t>import pandas as pd</w:t>
        <w:br/>
        <w:br/>
        <w:t>data = response.json()</w:t>
        <w:br/>
        <w:t>df = pd.DataFrame(data)</w:t>
        <w:br/>
        <w:br/>
        <w:t>print(df.head())</w:t>
      </w:r>
    </w:p>
    <w:p>
      <w:r>
        <w:t>The resulting DataFrame may contain columns such as id, name, username, email, address, phone, website and company. Some columns can themselves contain nested dictionaries.</w:t>
      </w:r>
    </w:p>
    <w:p>
      <w:pPr>
        <w:pStyle w:val="Heading1"/>
      </w:pPr>
      <w:r>
        <w:t>9. Selecting Only Required Fields</w:t>
      </w:r>
    </w:p>
    <w:p>
      <w:r>
        <w:t>For many analyses, we do not need every field returned by an API. Selecting only useful columns makes the DataFrame easier to understand.</w:t>
      </w:r>
    </w:p>
    <w:p>
      <w:pPr>
        <w:pStyle w:val="CodeBlock"/>
      </w:pPr>
      <w:r>
        <w:t>users = pd.DataFrame(response.json())</w:t>
        <w:br/>
        <w:br/>
        <w:t>users = users[["id", "name", "email", "phone"]]</w:t>
        <w:br/>
        <w:br/>
        <w:t>print(users.head())</w:t>
      </w:r>
    </w:p>
    <w:p>
      <w:r>
        <w:t>Memory Tip: Acquire broadly when appropriate, but analyse only the fields needed for the task.</w:t>
      </w:r>
    </w:p>
    <w:p>
      <w:pPr>
        <w:pStyle w:val="Heading1"/>
      </w:pPr>
      <w:r>
        <w:t>10. Nested JSON and pd.json_normalize()</w:t>
      </w:r>
    </w:p>
    <w:p>
      <w:r>
        <w:t>JSON can contain nested objects. For example, a user's address may contain street, city and geographic coordinates. pd.json_normalize() can flatten nested JSON into tabular columns.</w:t>
      </w:r>
    </w:p>
    <w:p>
      <w:pPr>
        <w:pStyle w:val="CodeBlock"/>
      </w:pPr>
      <w:r>
        <w:t>data = response.json()</w:t>
        <w:br/>
        <w:br/>
        <w:t>users_flat = pd.json_normalize(data)</w:t>
        <w:br/>
        <w:br/>
        <w:t>print(users_flat.columns)</w:t>
        <w:br/>
        <w:t>print(users_flat[["id", "name", "address.city", "company.name"]].head())</w:t>
      </w:r>
    </w:p>
    <w:p>
      <w:r>
        <w:t>A nested field such as address → city can become a column such as address.city.</w:t>
      </w:r>
    </w:p>
    <w:p>
      <w:r>
        <w:t>Memory Tip: Simple JSON list → pd.DataFrame(); nested JSON → pd.json_normalize() is often convenient.</w:t>
      </w:r>
    </w:p>
    <w:p>
      <w:pPr>
        <w:pStyle w:val="Heading1"/>
      </w:pPr>
      <w:r>
        <w:t>11. Safer Request Handling</w:t>
      </w:r>
    </w:p>
    <w:p>
      <w:r>
        <w:t>Network requests can fail. The server may be unavailable, the URL may be wrong, the connection may be slow, or the response may not be successful. Code should handle these situations.</w:t>
      </w:r>
    </w:p>
    <w:p>
      <w:pPr>
        <w:pStyle w:val="CodeBlock"/>
      </w:pPr>
      <w:r>
        <w:t>import requests</w:t>
        <w:br/>
        <w:br/>
        <w:t>url = "https://jsonplaceholder.typicode.com/users"</w:t>
        <w:br/>
        <w:br/>
        <w:t>try:</w:t>
        <w:br/>
        <w:t xml:space="preserve">    response = requests.get(url, timeout=10)</w:t>
        <w:br/>
        <w:t xml:space="preserve">    response.raise_for_status()</w:t>
        <w:br/>
        <w:t xml:space="preserve">    data = response.json()</w:t>
        <w:br/>
        <w:t xml:space="preserve">    print("Records received:", len(data))</w:t>
        <w:br/>
        <w:br/>
        <w:t>except requests.exceptions.RequestException as e:</w:t>
        <w:br/>
        <w:t xml:space="preserve">    print("API request failed:", e)</w:t>
      </w:r>
    </w:p>
    <w:p>
      <w:r>
        <w:t>raise_for_status() raises an error for unsuccessful HTTP responses, while try/except prevents an unhandled network error from abruptly stopping the program.</w:t>
      </w:r>
    </w:p>
    <w:p>
      <w:pPr>
        <w:pStyle w:val="Heading1"/>
      </w:pPr>
      <w:r>
        <w:t>12. From API to DataFrame - Complete Basic Workflow</w:t>
      </w:r>
    </w:p>
    <w:p>
      <w:pPr>
        <w:pStyle w:val="CodeBlock"/>
      </w:pPr>
      <w:r>
        <w:t>import requests</w:t>
        <w:br/>
        <w:t>import pandas as pd</w:t>
        <w:br/>
        <w:br/>
        <w:t>url = "https://jsonplaceholder.typicode.com/users"</w:t>
        <w:br/>
        <w:br/>
        <w:t>response = requests.get(url, timeout=10)</w:t>
        <w:br/>
        <w:t>response.raise_for_status()</w:t>
        <w:br/>
        <w:br/>
        <w:t>data = response.json()</w:t>
        <w:br/>
        <w:br/>
        <w:t>users = pd.json_normalize(data)</w:t>
        <w:br/>
        <w:br/>
        <w:t>users = users[</w:t>
        <w:br/>
        <w:t xml:space="preserve">    ["id", "name", "email", "address.city", "company.name"]</w:t>
        <w:br/>
        <w:t>]</w:t>
        <w:br/>
        <w:br/>
        <w:t>print(users.head())</w:t>
      </w:r>
    </w:p>
    <w:p>
      <w:pPr>
        <w:pStyle w:val="Heading1"/>
      </w:pPr>
      <w:r>
        <w:t>13. Integrating Data from Multiple Sources</w:t>
      </w:r>
    </w:p>
    <w:p>
      <w:r>
        <w:t>Real analysis rarely depends on only one source. We may receive customer information from an API and transaction information from a local CSV file. Integration means combining these sources into one useful analytical dataset.</w:t>
      </w:r>
    </w:p>
    <w:p>
      <w:r>
        <w:t>Suppose the API provides user details and a local file named user_orders.csv contains:</w:t>
      </w:r>
    </w:p>
    <w:p>
      <w:pPr>
        <w:pStyle w:val="CodeBlock"/>
      </w:pPr>
      <w:r>
        <w:t>user_id,orders,total_sales</w:t>
        <w:br/>
        <w:t>1,5,12500</w:t>
        <w:br/>
        <w:t>2,3,7800</w:t>
        <w:br/>
        <w:t>3,8,19400</w:t>
        <w:br/>
        <w:t>4,2,4500</w:t>
      </w:r>
    </w:p>
    <w:p>
      <w:pPr>
        <w:pStyle w:val="Heading1"/>
      </w:pPr>
      <w:r>
        <w:t>14. Integrating API Data with a CSV File</w:t>
      </w:r>
    </w:p>
    <w:p>
      <w:r>
        <w:t>First, prepare a common key. The API uses id while the CSV uses user_id. The columns do not need identical names if we explicitly specify the left and right keys.</w:t>
      </w:r>
    </w:p>
    <w:p>
      <w:pPr>
        <w:pStyle w:val="CodeBlock"/>
      </w:pPr>
      <w:r>
        <w:t>import pandas as pd</w:t>
        <w:br/>
        <w:br/>
        <w:t>orders = pd.read_csv("user_orders.csv")</w:t>
        <w:br/>
        <w:br/>
        <w:t>combined = users.merge(</w:t>
        <w:br/>
        <w:t xml:space="preserve">    orders,</w:t>
        <w:br/>
        <w:t xml:space="preserve">    left_on="id",</w:t>
        <w:br/>
        <w:t xml:space="preserve">    right_on="user_id",</w:t>
        <w:br/>
        <w:t xml:space="preserve">    how="left"</w:t>
        <w:br/>
        <w:t>)</w:t>
        <w:br/>
        <w:br/>
        <w:t>print(combined.head())</w:t>
      </w:r>
    </w:p>
    <w:p>
      <w:r>
        <w:t>The result contains user information from the API together with order information from the CSV.</w:t>
      </w:r>
    </w:p>
    <w:p>
      <w:r>
        <w:t>Memory Tip: Integration needs a relationship between the sources. A common identifier is often the key.</w:t>
      </w:r>
    </w:p>
    <w:p>
      <w:pPr>
        <w:pStyle w:val="Heading1"/>
      </w:pPr>
      <w:r>
        <w:t>15. Choosing the Type of Merge</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Merge Type</w:t>
            </w:r>
          </w:p>
        </w:tc>
        <w:tc>
          <w:tcPr>
            <w:tcW w:type="dxa" w:w="3408"/>
          </w:tcPr>
          <w:p>
            <w:r>
              <w:t>Keeps</w:t>
            </w:r>
          </w:p>
        </w:tc>
        <w:tc>
          <w:tcPr>
            <w:tcW w:type="dxa" w:w="3408"/>
          </w:tcPr>
          <w:p>
            <w:r>
              <w:t>Useful When</w:t>
            </w:r>
          </w:p>
        </w:tc>
      </w:tr>
      <w:tr>
        <w:tc>
          <w:tcPr>
            <w:tcW w:type="dxa" w:w="3408"/>
          </w:tcPr>
          <w:p>
            <w:r>
              <w:t>inner</w:t>
            </w:r>
          </w:p>
        </w:tc>
        <w:tc>
          <w:tcPr>
            <w:tcW w:type="dxa" w:w="3408"/>
          </w:tcPr>
          <w:p>
            <w:r>
              <w:t>Only matching records from both sources</w:t>
            </w:r>
          </w:p>
        </w:tc>
        <w:tc>
          <w:tcPr>
            <w:tcW w:type="dxa" w:w="3408"/>
          </w:tcPr>
          <w:p>
            <w:r>
              <w:t>We want records available in both datasets.</w:t>
            </w:r>
          </w:p>
        </w:tc>
      </w:tr>
      <w:tr>
        <w:tc>
          <w:tcPr>
            <w:tcW w:type="dxa" w:w="3408"/>
          </w:tcPr>
          <w:p>
            <w:r>
              <w:t>left</w:t>
            </w:r>
          </w:p>
        </w:tc>
        <w:tc>
          <w:tcPr>
            <w:tcW w:type="dxa" w:w="3408"/>
          </w:tcPr>
          <w:p>
            <w:r>
              <w:t>All records from the left source plus matches from the right</w:t>
            </w:r>
          </w:p>
        </w:tc>
        <w:tc>
          <w:tcPr>
            <w:tcW w:type="dxa" w:w="3408"/>
          </w:tcPr>
          <w:p>
            <w:r>
              <w:t>The main dataset must be preserved.</w:t>
            </w:r>
          </w:p>
        </w:tc>
      </w:tr>
      <w:tr>
        <w:tc>
          <w:tcPr>
            <w:tcW w:type="dxa" w:w="3408"/>
          </w:tcPr>
          <w:p>
            <w:r>
              <w:t>right</w:t>
            </w:r>
          </w:p>
        </w:tc>
        <w:tc>
          <w:tcPr>
            <w:tcW w:type="dxa" w:w="3408"/>
          </w:tcPr>
          <w:p>
            <w:r>
              <w:t>All records from the right source plus matches from the left</w:t>
            </w:r>
          </w:p>
        </w:tc>
        <w:tc>
          <w:tcPr>
            <w:tcW w:type="dxa" w:w="3408"/>
          </w:tcPr>
          <w:p>
            <w:r>
              <w:t>The right dataset is the primary reference.</w:t>
            </w:r>
          </w:p>
        </w:tc>
      </w:tr>
      <w:tr>
        <w:tc>
          <w:tcPr>
            <w:tcW w:type="dxa" w:w="3408"/>
          </w:tcPr>
          <w:p>
            <w:r>
              <w:t>outer</w:t>
            </w:r>
          </w:p>
        </w:tc>
        <w:tc>
          <w:tcPr>
            <w:tcW w:type="dxa" w:w="3408"/>
          </w:tcPr>
          <w:p>
            <w:r>
              <w:t>All records from both sources</w:t>
            </w:r>
          </w:p>
        </w:tc>
        <w:tc>
          <w:tcPr>
            <w:tcW w:type="dxa" w:w="3408"/>
          </w:tcPr>
          <w:p>
            <w:r>
              <w:t>We want to inspect both matched and unmatched records.</w:t>
            </w:r>
          </w:p>
        </w:tc>
      </w:tr>
    </w:tbl>
    <w:p>
      <w:pPr>
        <w:pStyle w:val="Heading1"/>
      </w:pPr>
      <w:r>
        <w:t>16. Checking Integration Quality</w:t>
      </w:r>
    </w:p>
    <w:p>
      <w:r>
        <w:t>A merge can run successfully and still produce an incorrect analytical dataset. Always inspect the result.</w:t>
      </w:r>
    </w:p>
    <w:p>
      <w:pPr>
        <w:pStyle w:val="CodeBlock"/>
      </w:pPr>
      <w:r>
        <w:t>print(combined.shape)</w:t>
        <w:br/>
        <w:t>print(combined.head())</w:t>
        <w:br/>
        <w:t>print(combined.isna().sum())</w:t>
        <w:br/>
        <w:t>print(combined["id"].duplicated().sum())</w:t>
      </w:r>
    </w:p>
    <w:p>
      <w:r>
        <w:t>Important checks include unexpected missing values, duplicated keys, unexpected changes in row count and unmatched records.</w:t>
      </w:r>
    </w:p>
    <w:p>
      <w:pPr>
        <w:pStyle w:val="Heading1"/>
      </w:pPr>
      <w:r>
        <w:t>17. Complete Mini Practical</w:t>
      </w:r>
    </w:p>
    <w:p>
      <w:r>
        <w:t>Scenario: A company wants to combine public sample user information with its own order summary.</w:t>
      </w:r>
    </w:p>
    <w:p>
      <w:pPr>
        <w:pStyle w:val="CodeBlock"/>
      </w:pPr>
      <w:r>
        <w:t>import requests</w:t>
        <w:br/>
        <w:t>import pandas as pd</w:t>
        <w:br/>
        <w:br/>
        <w:t># Step 1: Acquire API data</w:t>
        <w:br/>
        <w:t>url = "https://jsonplaceholder.typicode.com/users"</w:t>
        <w:br/>
        <w:t>response = requests.get(url, timeout=10)</w:t>
        <w:br/>
        <w:t>response.raise_for_status()</w:t>
        <w:br/>
        <w:br/>
        <w:t># Step 2: Parse JSON</w:t>
        <w:br/>
        <w:t>api_data = response.json()</w:t>
        <w:br/>
        <w:br/>
        <w:t># Step 3: Convert / flatten JSON</w:t>
        <w:br/>
        <w:t>users = pd.json_normalize(api_data)</w:t>
        <w:br/>
        <w:t>users = users[["id", "name", "email", "address.city"]]</w:t>
        <w:br/>
        <w:br/>
        <w:t># Step 4: Load local data</w:t>
        <w:br/>
        <w:t>orders = pd.read_csv("user_orders.csv")</w:t>
        <w:br/>
        <w:br/>
        <w:t># Step 5: Integrate the sources</w:t>
        <w:br/>
        <w:t>final_df = users.merge(</w:t>
        <w:br/>
        <w:t xml:space="preserve">    orders,</w:t>
        <w:br/>
        <w:t xml:space="preserve">    left_on="id",</w:t>
        <w:br/>
        <w:t xml:space="preserve">    right_on="user_id",</w:t>
        <w:br/>
        <w:t xml:space="preserve">    how="left"</w:t>
        <w:br/>
        <w:t>)</w:t>
        <w:br/>
        <w:br/>
        <w:t># Step 6: Inspect the integrated data</w:t>
        <w:br/>
        <w:t>print(final_df.head())</w:t>
        <w:br/>
        <w:t>print(final_df.info())</w:t>
        <w:br/>
        <w:t>print(final_df.isna().sum())</w:t>
      </w:r>
    </w:p>
    <w:p>
      <w:pPr>
        <w:pStyle w:val="Heading1"/>
      </w:pPr>
      <w:r>
        <w:t>18. Responsible API Use</w:t>
      </w:r>
    </w:p>
    <w:p>
      <w:pPr>
        <w:pStyle w:val="ListBullet"/>
      </w:pPr>
      <w:r>
        <w:t>Read the API documentation before using an API.</w:t>
      </w:r>
    </w:p>
    <w:p>
      <w:pPr>
        <w:pStyle w:val="ListBullet"/>
      </w:pPr>
      <w:r>
        <w:t>Use only data you are permitted to access and use.</w:t>
      </w:r>
    </w:p>
    <w:p>
      <w:pPr>
        <w:pStyle w:val="ListBullet"/>
      </w:pPr>
      <w:r>
        <w:t>Respect authentication requirements, terms of use and rate limits.</w:t>
      </w:r>
    </w:p>
    <w:p>
      <w:pPr>
        <w:pStyle w:val="ListBullet"/>
      </w:pPr>
      <w:r>
        <w:t>Do not publish API keys, passwords or other credentials in notebooks or source code.</w:t>
      </w:r>
    </w:p>
    <w:p>
      <w:pPr>
        <w:pStyle w:val="ListBullet"/>
      </w:pPr>
      <w:r>
        <w:t>Avoid repeatedly requesting the same data when a saved local copy is sufficient for the task.</w:t>
      </w:r>
    </w:p>
    <w:p>
      <w:pPr>
        <w:pStyle w:val="ListBullet"/>
      </w:pPr>
      <w:r>
        <w:t>Consider privacy before combining datasets; integration can reveal more information than either source alone.</w:t>
      </w:r>
    </w:p>
    <w:p>
      <w:pPr>
        <w:pStyle w:val="ListBullet"/>
      </w:pPr>
      <w:r>
        <w:t>Record the source and acquisition date when freshness and reproducibility matter.</w:t>
      </w:r>
    </w:p>
    <w:p>
      <w:pPr>
        <w:pStyle w:val="Heading1"/>
      </w:pPr>
      <w:r>
        <w:t>19. Common Mistakes</w:t>
      </w:r>
    </w:p>
    <w:p>
      <w:pPr>
        <w:pStyle w:val="ListBullet"/>
      </w:pPr>
      <w:r>
        <w:t>Assuming every API request will return status code 200.</w:t>
      </w:r>
    </w:p>
    <w:p>
      <w:pPr>
        <w:pStyle w:val="ListBullet"/>
      </w:pPr>
      <w:r>
        <w:t>Calling response.json() without considering that a request may have failed.</w:t>
      </w:r>
    </w:p>
    <w:p>
      <w:pPr>
        <w:pStyle w:val="ListBullet"/>
      </w:pPr>
      <w:r>
        <w:t>Confusing a JSON string with a Python dictionary or list.</w:t>
      </w:r>
    </w:p>
    <w:p>
      <w:pPr>
        <w:pStyle w:val="ListBullet"/>
      </w:pPr>
      <w:r>
        <w:t>Using pd.DataFrame() on complex nested JSON and expecting every nested field to become a clean column automatically.</w:t>
      </w:r>
    </w:p>
    <w:p>
      <w:pPr>
        <w:pStyle w:val="ListBullet"/>
      </w:pPr>
      <w:r>
        <w:t>Merging datasets using the wrong key.</w:t>
      </w:r>
    </w:p>
    <w:p>
      <w:pPr>
        <w:pStyle w:val="ListBullet"/>
      </w:pPr>
      <w:r>
        <w:t>Ignoring duplicate keys before a merge, which can unexpectedly multiply rows.</w:t>
      </w:r>
    </w:p>
    <w:p>
      <w:pPr>
        <w:pStyle w:val="ListBullet"/>
      </w:pPr>
      <w:r>
        <w:t>Ignoring missing values created by unmatched records after integration.</w:t>
      </w:r>
    </w:p>
    <w:p>
      <w:pPr>
        <w:pStyle w:val="ListBullet"/>
      </w:pPr>
      <w:r>
        <w:t>Hard-coding secret API keys directly into code that will be shared.</w:t>
      </w:r>
    </w:p>
    <w:p>
      <w:pPr>
        <w:pStyle w:val="Heading1"/>
      </w:pPr>
      <w:r>
        <w:t>20. Quick Revision Table</w:t>
      </w:r>
    </w:p>
    <w:tbl>
      <w:tblPr>
        <w:tblStyle w:val="TableGrid"/>
        <w:tblW w:type="auto" w:w="0"/>
        <w:jc w:val="center"/>
        <w:tblLook w:firstColumn="1" w:firstRow="1" w:lastColumn="0" w:lastRow="0" w:noHBand="0" w:noVBand="1" w:val="04A0"/>
      </w:tblPr>
      <w:tblGrid>
        <w:gridCol w:w="5112"/>
        <w:gridCol w:w="5112"/>
      </w:tblGrid>
      <w:tr>
        <w:tc>
          <w:tcPr>
            <w:tcW w:type="dxa" w:w="5112"/>
          </w:tcPr>
          <w:p>
            <w:r>
              <w:t>Concept / Code</w:t>
            </w:r>
          </w:p>
        </w:tc>
        <w:tc>
          <w:tcPr>
            <w:tcW w:type="dxa" w:w="5112"/>
          </w:tcPr>
          <w:p>
            <w:r>
              <w:t>Purpose</w:t>
            </w:r>
          </w:p>
        </w:tc>
      </w:tr>
      <w:tr>
        <w:tc>
          <w:tcPr>
            <w:tcW w:type="dxa" w:w="5112"/>
          </w:tcPr>
          <w:p>
            <w:r>
              <w:t>requests.get()</w:t>
            </w:r>
          </w:p>
        </w:tc>
        <w:tc>
          <w:tcPr>
            <w:tcW w:type="dxa" w:w="5112"/>
          </w:tcPr>
          <w:p>
            <w:r>
              <w:t>Send a GET request to an API.</w:t>
            </w:r>
          </w:p>
        </w:tc>
      </w:tr>
      <w:tr>
        <w:tc>
          <w:tcPr>
            <w:tcW w:type="dxa" w:w="5112"/>
          </w:tcPr>
          <w:p>
            <w:r>
              <w:t>response.status_code</w:t>
            </w:r>
          </w:p>
        </w:tc>
        <w:tc>
          <w:tcPr>
            <w:tcW w:type="dxa" w:w="5112"/>
          </w:tcPr>
          <w:p>
            <w:r>
              <w:t>Check the HTTP status code.</w:t>
            </w:r>
          </w:p>
        </w:tc>
      </w:tr>
      <w:tr>
        <w:tc>
          <w:tcPr>
            <w:tcW w:type="dxa" w:w="5112"/>
          </w:tcPr>
          <w:p>
            <w:r>
              <w:t>response.raise_for_status()</w:t>
            </w:r>
          </w:p>
        </w:tc>
        <w:tc>
          <w:tcPr>
            <w:tcW w:type="dxa" w:w="5112"/>
          </w:tcPr>
          <w:p>
            <w:r>
              <w:t>Raise an error for unsuccessful HTTP responses.</w:t>
            </w:r>
          </w:p>
        </w:tc>
      </w:tr>
      <w:tr>
        <w:tc>
          <w:tcPr>
            <w:tcW w:type="dxa" w:w="5112"/>
          </w:tcPr>
          <w:p>
            <w:r>
              <w:t>response.json()</w:t>
            </w:r>
          </w:p>
        </w:tc>
        <w:tc>
          <w:tcPr>
            <w:tcW w:type="dxa" w:w="5112"/>
          </w:tcPr>
          <w:p>
            <w:r>
              <w:t>Parse a JSON response into Python data.</w:t>
            </w:r>
          </w:p>
        </w:tc>
      </w:tr>
      <w:tr>
        <w:tc>
          <w:tcPr>
            <w:tcW w:type="dxa" w:w="5112"/>
          </w:tcPr>
          <w:p>
            <w:r>
              <w:t>pd.DataFrame()</w:t>
            </w:r>
          </w:p>
        </w:tc>
        <w:tc>
          <w:tcPr>
            <w:tcW w:type="dxa" w:w="5112"/>
          </w:tcPr>
          <w:p>
            <w:r>
              <w:t>Create a DataFrame from simple records.</w:t>
            </w:r>
          </w:p>
        </w:tc>
      </w:tr>
      <w:tr>
        <w:tc>
          <w:tcPr>
            <w:tcW w:type="dxa" w:w="5112"/>
          </w:tcPr>
          <w:p>
            <w:r>
              <w:t>pd.json_normalize()</w:t>
            </w:r>
          </w:p>
        </w:tc>
        <w:tc>
          <w:tcPr>
            <w:tcW w:type="dxa" w:w="5112"/>
          </w:tcPr>
          <w:p>
            <w:r>
              <w:t>Flatten nested JSON into tabular columns.</w:t>
            </w:r>
          </w:p>
        </w:tc>
      </w:tr>
      <w:tr>
        <w:tc>
          <w:tcPr>
            <w:tcW w:type="dxa" w:w="5112"/>
          </w:tcPr>
          <w:p>
            <w:r>
              <w:t>pd.read_csv()</w:t>
            </w:r>
          </w:p>
        </w:tc>
        <w:tc>
          <w:tcPr>
            <w:tcW w:type="dxa" w:w="5112"/>
          </w:tcPr>
          <w:p>
            <w:r>
              <w:t>Load a local CSV data source.</w:t>
            </w:r>
          </w:p>
        </w:tc>
      </w:tr>
      <w:tr>
        <w:tc>
          <w:tcPr>
            <w:tcW w:type="dxa" w:w="5112"/>
          </w:tcPr>
          <w:p>
            <w:r>
              <w:t>merge()</w:t>
            </w:r>
          </w:p>
        </w:tc>
        <w:tc>
          <w:tcPr>
            <w:tcW w:type="dxa" w:w="5112"/>
          </w:tcPr>
          <w:p>
            <w:r>
              <w:t>Integrate related DataFrames using key columns.</w:t>
            </w:r>
          </w:p>
        </w:tc>
      </w:tr>
      <w:tr>
        <w:tc>
          <w:tcPr>
            <w:tcW w:type="dxa" w:w="5112"/>
          </w:tcPr>
          <w:p>
            <w:r>
              <w:t>isna().sum()</w:t>
            </w:r>
          </w:p>
        </w:tc>
        <w:tc>
          <w:tcPr>
            <w:tcW w:type="dxa" w:w="5112"/>
          </w:tcPr>
          <w:p>
            <w:r>
              <w:t>Check missing values after integration.</w:t>
            </w:r>
          </w:p>
        </w:tc>
      </w:tr>
      <w:tr>
        <w:tc>
          <w:tcPr>
            <w:tcW w:type="dxa" w:w="5112"/>
          </w:tcPr>
          <w:p>
            <w:r>
              <w:t>duplicated()</w:t>
            </w:r>
          </w:p>
        </w:tc>
        <w:tc>
          <w:tcPr>
            <w:tcW w:type="dxa" w:w="5112"/>
          </w:tcPr>
          <w:p>
            <w:r>
              <w:t>Check possible duplicate records or keys.</w:t>
            </w:r>
          </w:p>
        </w:tc>
      </w:tr>
    </w:tbl>
    <w:p>
      <w:pPr>
        <w:pStyle w:val="Heading1"/>
      </w:pPr>
      <w:r>
        <w:t>21. Practice Questions</w:t>
      </w:r>
    </w:p>
    <w:p>
      <w:r>
        <w:t>1. What is data acquisition? Give three possible data sources.</w:t>
      </w:r>
    </w:p>
    <w:p>
      <w:r>
        <w:t>2. What is an API in simple words?</w:t>
      </w:r>
    </w:p>
    <w:p>
      <w:r>
        <w:t>3. What is the difference between an API request and an API response?</w:t>
      </w:r>
    </w:p>
    <w:p>
      <w:r>
        <w:t>4. What does HTTP status code 200 generally indicate?</w:t>
      </w:r>
    </w:p>
    <w:p>
      <w:r>
        <w:t>5. What does response.json() do?</w:t>
      </w:r>
    </w:p>
    <w:p>
      <w:r>
        <w:t>6. What is JSON? Name two structures that JSON commonly resembles in Python.</w:t>
      </w:r>
    </w:p>
    <w:p>
      <w:r>
        <w:t>7. When can pd.DataFrame() be used directly on API data?</w:t>
      </w:r>
    </w:p>
    <w:p>
      <w:r>
        <w:t>8. Why is pd.json_normalize() useful?</w:t>
      </w:r>
    </w:p>
    <w:p>
      <w:r>
        <w:t>9. What is the purpose of timeout in requests.get()?</w:t>
      </w:r>
    </w:p>
    <w:p>
      <w:r>
        <w:t>10. What does raise_for_status() help us detect?</w:t>
      </w:r>
    </w:p>
    <w:p>
      <w:r>
        <w:t>11. Why is a common key important when integrating two datasets?</w:t>
      </w:r>
    </w:p>
    <w:p>
      <w:r>
        <w:t>12. What is the difference between an inner merge and a left merge?</w:t>
      </w:r>
    </w:p>
    <w:p>
      <w:r>
        <w:t>13. Why should row counts and missing values be checked after a merge?</w:t>
      </w:r>
    </w:p>
    <w:p>
      <w:r>
        <w:t>14. Why should API keys not be placed in shared source code?</w:t>
      </w:r>
    </w:p>
    <w:p>
      <w:r>
        <w:t>15. Why can integrating two datasets create additional privacy concerns?</w:t>
      </w:r>
    </w:p>
    <w:p>
      <w:pPr>
        <w:pStyle w:val="Heading1"/>
      </w:pPr>
      <w:r>
        <w:t>22. Viva / Interview Questions</w:t>
      </w:r>
    </w:p>
    <w:p>
      <w:pPr>
        <w:pStyle w:val="ListBullet"/>
      </w:pPr>
      <w:r>
        <w:t>What is the difference between JSON and a DataFrame?</w:t>
      </w:r>
    </w:p>
    <w:p>
      <w:pPr>
        <w:pStyle w:val="ListBullet"/>
      </w:pPr>
      <w:r>
        <w:t>Can an API return something other than JSON?</w:t>
      </w:r>
    </w:p>
    <w:p>
      <w:pPr>
        <w:pStyle w:val="ListBullet"/>
      </w:pPr>
      <w:r>
        <w:t>What can happen if the same key appears multiple times in both datasets before a merge?</w:t>
      </w:r>
    </w:p>
    <w:p>
      <w:pPr>
        <w:pStyle w:val="ListBullet"/>
      </w:pPr>
      <w:r>
        <w:t>Why should API documentation be checked before writing the Python code?</w:t>
      </w:r>
    </w:p>
    <w:p>
      <w:pPr>
        <w:pStyle w:val="ListBullet"/>
      </w:pPr>
      <w:r>
        <w:t>If an API is temporarily unavailable, how should a robust program behave?</w:t>
      </w:r>
    </w:p>
    <w:p>
      <w:pPr>
        <w:pStyle w:val="Heading1"/>
      </w:pPr>
      <w:r>
        <w:t>23. Final Memory Rule</w:t>
      </w:r>
    </w:p>
    <w:p>
      <w:r>
        <w:rPr>
          <w:b/>
        </w:rPr>
        <w:t>REQUEST → RESPONSE → JSON → DATAFRAME → CLEAN/CHECK → INTEGRATE → VERIFY</w:t>
      </w:r>
    </w:p>
    <w:p>
      <w:r>
        <w:t>Think of data acquisition as bringing data into Python, and data integration as connecting related data from different sources into one trustworthy analytical view.</w:t>
      </w:r>
    </w:p>
    <w:sectPr w:rsidR="00FC693F" w:rsidRPr="0006063C" w:rsidSect="00034616">
      <w:footerReference w:type="default" r:id="rId9"/>
      <w:pgSz w:w="12240" w:h="15840"/>
      <w:pgMar w:top="835" w:right="1008" w:bottom="835"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Data Acquisition and Integration • Dr. Bhavin Shah, HOD, MCA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80"/>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