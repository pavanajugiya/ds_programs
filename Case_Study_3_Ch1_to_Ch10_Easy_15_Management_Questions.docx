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 3 - Workforce Performance &amp; Compensation Analytics</w:t>
      </w:r>
    </w:p>
    <w:p>
      <w:pPr>
        <w:jc w:val="center"/>
      </w:pPr>
      <w:r>
        <w:rPr>
          <w:b/>
        </w:rPr>
        <w:t>Easy First Practice • 15 Management Questions Only</w:t>
      </w:r>
    </w:p>
    <w:p>
      <w:pPr>
        <w:jc w:val="center"/>
      </w:pPr>
      <w:r>
        <w:rPr>
          <w:b/>
        </w:rPr>
        <w:t>Dr. Bhavin Shah</w:t>
        <w:br/>
        <w:t>HOD, MCA</w:t>
      </w:r>
    </w:p>
    <w:p>
      <w:pPr>
        <w:pStyle w:val="Heading1"/>
      </w:pPr>
      <w:r>
        <w:t>Business Scenario</w:t>
      </w:r>
    </w:p>
    <w:p>
      <w:r>
        <w:t>A multi-city services company wants a simple management analysis of its employees. The company has employee-level data and a department master file. Answer the management questions below using suitable analysis.</w:t>
      </w:r>
    </w:p>
    <w:p>
      <w:pPr>
        <w:pStyle w:val="Heading1"/>
      </w:pPr>
      <w:r>
        <w:t>Data Files</w:t>
      </w:r>
    </w:p>
    <w:p>
      <w:r>
        <w:t>case_study_3_workforce_raw.csv</w:t>
      </w:r>
    </w:p>
    <w:p>
      <w:r>
        <w:t>case_study_3_department_master.csv</w:t>
      </w:r>
    </w:p>
    <w:p>
      <w:pPr>
        <w:pStyle w:val="Heading1"/>
      </w:pPr>
      <w:r>
        <w:t>Management Questions</w:t>
      </w:r>
    </w:p>
    <w:p>
      <w:r>
        <w:t>1. Before management uses the employee data, check it for data-quality problems and prepare a clean dataset. Report how many usable employee records remain after cleaning.</w:t>
      </w:r>
    </w:p>
    <w:p>
      <w:r>
        <w:t>2. Management wants to see the five employees with the highest monthly salaries. Present their names, departments and monthly salaries in descending order.</w:t>
      </w:r>
    </w:p>
    <w:p>
      <w:r>
        <w:t>3. Compare the departments by number of employees, average monthly salary and average performance rating. Which department has the highest average salary?</w:t>
      </w:r>
    </w:p>
    <w:p>
      <w:r>
        <w:t>4. Management wants to know whether employee names and employee codes are suitable for reporting. Standardize the names and create a separate numeric employee number from each employee code.</w:t>
      </w:r>
    </w:p>
    <w:p>
      <w:r>
        <w:t>5. Show how the workforce is distributed across departments. Report the number and percentage of employees in each department.</w:t>
      </w:r>
    </w:p>
    <w:p>
      <w:r>
        <w:t>6. Management wants to understand the gender composition of every department. Present the number of male and female employees department-wise.</w:t>
      </w:r>
    </w:p>
    <w:p>
      <w:r>
        <w:t>7. Analyse employee joining dates. Show how many employees joined in each year and identify the year with the most joining activity.</w:t>
      </w:r>
    </w:p>
    <w:p>
      <w:r>
        <w:t>8. Add the available department information to the employee records. Prepare a summary showing each department, its business unit, department head, employee count and average salary.</w:t>
      </w:r>
    </w:p>
    <w:p>
      <w:r>
        <w:t>9. Management wants to know whether employees with more experience generally receive higher salaries. Measure the relationship and explain the result in simple words.</w:t>
      </w:r>
    </w:p>
    <w:p>
      <w:r>
        <w:t>10. Check monthly salaries for unusually high or low values. Identify any employee salary that deserves management review.</w:t>
      </w:r>
    </w:p>
    <w:p>
      <w:r>
        <w:t>11. Identify employees whose performance rating is above the overall average but whose monthly salary is below the overall average. Management wants this list for possible compensation review.</w:t>
      </w:r>
    </w:p>
    <w:p>
      <w:r>
        <w:t>12. Management wants the employee Experience, Monthly Salary and Performance Rating values in a numerical structure for further analysis. Report its number of rows, columns, dimensions and total values.</w:t>
      </w:r>
    </w:p>
    <w:p>
      <w:r>
        <w:t>13. From the numerical employee data, show the complete values for the first employee and then show the Monthly Salary values for all employees.</w:t>
      </w:r>
    </w:p>
    <w:p>
      <w:r>
        <w:t>14. Management is considering an 8% salary increase for every employee. Calculate the revised salaries and compare the total monthly payroll before and after the increase.</w:t>
      </w:r>
    </w:p>
    <w:p>
      <w:r>
        <w:t>15. Prepare a short final management summary containing five important findings from your analysis, supported by calculated results.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Integrated Python Data Analytics • Chapters 1–10 • Dr. Bhavin Shah, HOD, MCA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