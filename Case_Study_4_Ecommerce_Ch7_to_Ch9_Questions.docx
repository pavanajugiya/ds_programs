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 4: E-Commerce Order Analytics - Student Assignment</w:t>
      </w:r>
    </w:p>
    <w:p>
      <w:pPr>
        <w:jc w:val="center"/>
      </w:pPr>
      <w:r>
        <w:rPr>
          <w:b/>
        </w:rPr>
        <w:t>Integrated Case Study: Chapters 7, 8 and 9</w:t>
      </w:r>
    </w:p>
    <w:p>
      <w:pPr>
        <w:jc w:val="center"/>
      </w:pPr>
      <w:r>
        <w:rPr>
          <w:b/>
        </w:rPr>
        <w:t>Dr. Bhavin Shah</w:t>
        <w:br/>
        <w:t>HOD, MCA</w:t>
      </w:r>
    </w:p>
    <w:p>
      <w:pPr>
        <w:pStyle w:val="Heading1"/>
      </w:pPr>
      <w:r>
        <w:t>Case Scenario</w:t>
      </w:r>
    </w:p>
    <w:p>
      <w:r>
        <w:t>An online retailer wants to analyse customer orders from June-August 2026. The analyst must extract information from text fields, convert order dates, combine order and customer-master data, study category frequencies and sales summaries, examine numeric relationships, and identify unusually expensive orders.</w:t>
      </w:r>
    </w:p>
    <w:p>
      <w:pPr>
        <w:pStyle w:val="Heading1"/>
      </w:pPr>
      <w:r>
        <w:t>Files Provided</w:t>
      </w:r>
    </w:p>
    <w:p>
      <w:pPr>
        <w:pStyle w:val="ListBullet"/>
      </w:pPr>
      <w:r>
        <w:t>case_study_4_ecommerce_orders_raw.csv</w:t>
      </w:r>
    </w:p>
    <w:p>
      <w:pPr>
        <w:pStyle w:val="ListBullet"/>
      </w:pPr>
      <w:r>
        <w:t>case_study_4_customer_master.csv</w:t>
      </w:r>
    </w:p>
    <w:p>
      <w:pPr>
        <w:pStyle w:val="Heading1"/>
      </w:pPr>
      <w:r>
        <w:t>Learning Coverage</w:t>
      </w:r>
    </w:p>
    <w:p>
      <w:r>
        <w:t>Chapter 7: Regular Expressions • Chapter 8: Date-Time and DataFrame Combination • Chapter 9: Frequency, Correlation and Outlier Analysis</w:t>
      </w:r>
    </w:p>
    <w:p>
      <w:pPr>
        <w:pStyle w:val="Heading1"/>
      </w:pPr>
      <w:r>
        <w:t>Instructions</w:t>
      </w:r>
    </w:p>
    <w:p>
      <w:r>
        <w:t>Load the supplied CSV files. Write Pandas/Regex statements for every task. Display suitable intermediate outputs and add a one-line interpretation wherever analysis is requested.</w:t>
      </w:r>
    </w:p>
    <w:p>
      <w:pPr>
        <w:pStyle w:val="Heading1"/>
      </w:pPr>
      <w:r>
        <w:t>Part A - Regex (Chapter 7)</w:t>
      </w:r>
    </w:p>
    <w:p>
      <w:r>
        <w:t>1. Extract the username part of Email (everything before @) into Email_User.</w:t>
      </w:r>
    </w:p>
    <w:p>
      <w:r>
        <w:t>2. Extract the numeric portion, if present, from Email into Email_Number.</w:t>
      </w:r>
    </w:p>
    <w:p>
      <w:r>
        <w:t>3. Find all products whose Product name contains the letter sequence 'a' (case-insensitive) using a regex-aware string method.</w:t>
      </w:r>
    </w:p>
    <w:p>
      <w:pPr>
        <w:pStyle w:val="Heading1"/>
      </w:pPr>
      <w:r>
        <w:t>Part B - Date-Time (Chapter 8)</w:t>
      </w:r>
    </w:p>
    <w:p>
      <w:r>
        <w:t>1. Convert Order_Date to datetime using day-first interpretation.</w:t>
      </w:r>
    </w:p>
    <w:p>
      <w:r>
        <w:t>2. Create Day, Month and Year columns from Order_Date.</w:t>
      </w:r>
    </w:p>
    <w:p>
      <w:r>
        <w:t>3. Display all orders placed in August 2026.</w:t>
      </w:r>
    </w:p>
    <w:p>
      <w:pPr>
        <w:pStyle w:val="Heading1"/>
      </w:pPr>
      <w:r>
        <w:t>Part C - Merge / Join / Concat (Chapter 8)</w:t>
      </w:r>
    </w:p>
    <w:p>
      <w:r>
        <w:t>1. Merge the orders data with the customer master using Customer_ID and a left merge.</w:t>
      </w:r>
    </w:p>
    <w:p>
      <w:r>
        <w:t>2. Create a small index-based view of Customer_ID and Membership and demonstrate join() with an index-based customer sales summary.</w:t>
      </w:r>
    </w:p>
    <w:p>
      <w:r>
        <w:t>3. Split the orders into June and July-August DataFrames and recombine them row-wise using concat(ignore_index=True).</w:t>
      </w:r>
    </w:p>
    <w:p>
      <w:pPr>
        <w:pStyle w:val="Heading1"/>
      </w:pPr>
      <w:r>
        <w:t>Part D - Frequency Analysis (Chapter 9)</w:t>
      </w:r>
    </w:p>
    <w:p>
      <w:r>
        <w:t>1. Find the number and percentage of orders in each Category using value_counts().</w:t>
      </w:r>
    </w:p>
    <w:p>
      <w:r>
        <w:t>2. Create a crosstab of Category versus City.</w:t>
      </w:r>
    </w:p>
    <w:p>
      <w:r>
        <w:t>3. Create a pivot table showing average Unit_Price by Category and City.</w:t>
      </w:r>
    </w:p>
    <w:p>
      <w:r>
        <w:t>4. Create Sales = Quantity * Unit_Price and use a pivot table to find total Sales by Category.</w:t>
      </w:r>
    </w:p>
    <w:p>
      <w:pPr>
        <w:pStyle w:val="Heading1"/>
      </w:pPr>
      <w:r>
        <w:t>Part E - Correlation (Chapter 9)</w:t>
      </w:r>
    </w:p>
    <w:p>
      <w:r>
        <w:t>1. Calculate correlation among Quantity, Unit_Price, Rating and Sales using numeric_only=True or selected numeric columns.</w:t>
      </w:r>
    </w:p>
    <w:p>
      <w:r>
        <w:t>2. Interpret the correlation between Unit_Price and Sales in one sentence.</w:t>
      </w:r>
    </w:p>
    <w:p>
      <w:pPr>
        <w:pStyle w:val="Heading1"/>
      </w:pPr>
      <w:r>
        <w:t>Part F - Outlier Detection (Chapter 9)</w:t>
      </w:r>
    </w:p>
    <w:p>
      <w:r>
        <w:t>1. Use quantile() and the IQR rule to identify outliers in Unit_Price.</w:t>
      </w:r>
    </w:p>
    <w:p>
      <w:r>
        <w:t>2. Use scipy.stats.zscore to calculate Unit_Price z-scores and flag records where absolute z-score is greater than 3.</w:t>
      </w:r>
    </w:p>
    <w:p>
      <w:r>
        <w:t>3. Explain whether an identified outlier should automatically be deleted.</w:t>
      </w:r>
    </w:p>
    <w:p>
      <w:pPr>
        <w:pStyle w:val="Heading1"/>
      </w:pPr>
      <w:r>
        <w:t>Submission Requirement</w:t>
      </w:r>
    </w:p>
    <w:p>
      <w:r>
        <w:t>Submit the Python notebook/script with outputs and brief interpretations. Do not modify the original raw CSV files.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Case Study 4: E-Commerce Order Analytics • Dr. Bhavin Shah, HOD, MCA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