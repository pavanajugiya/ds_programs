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Chapter 10 - NumPy Case Studies</w:t>
      </w:r>
    </w:p>
    <w:p>
      <w:pPr>
        <w:jc w:val="center"/>
      </w:pPr>
      <w:r>
        <w:rPr>
          <w:b/>
        </w:rPr>
        <w:t>Student Exercise File - Questions Only</w:t>
      </w:r>
    </w:p>
    <w:p>
      <w:pPr>
        <w:jc w:val="center"/>
      </w:pPr>
      <w:r>
        <w:rPr>
          <w:b/>
        </w:rPr>
        <w:t>Dr. Bhavin Shah</w:t>
        <w:br/>
        <w:t>HOD, MCA</w:t>
      </w:r>
    </w:p>
    <w:p>
      <w:r>
        <w:t>Instructions: Solve both case studies using NumPy. Write the code and observe the output. Statistical functions, correlation and covariance are included only as revision exercises, in line with Chapter 10.</w:t>
      </w:r>
    </w:p>
    <w:p>
      <w:pPr>
        <w:pStyle w:val="Heading1"/>
      </w:pPr>
      <w:r>
        <w:t>Case Study 1 - Student Result Analytics</w:t>
      </w:r>
    </w:p>
    <w:p>
      <w:r>
        <w:t>Scenario: The examination cell stores marks of 5 students in 4 subjects. Use NumPy to inspect, select, reshape and analyse the marks. The focus is on Chapter 10 functions rather than Pandas.</w:t>
      </w:r>
    </w:p>
    <w:p>
      <w:pPr>
        <w:pStyle w:val="CodeBlock"/>
      </w:pPr>
      <w:r>
        <w:t>marks = np.array([[78, 85, 90, 88],</w:t>
        <w:br/>
        <w:t xml:space="preserve">                  [65, 72, 70, 68],</w:t>
        <w:br/>
        <w:t xml:space="preserve">                  [88, 91, 95, 92],</w:t>
        <w:br/>
        <w:t xml:space="preserve">                  [74, 80, 76, 79],</w:t>
        <w:br/>
        <w:t xml:space="preserve">                  [82, 84, 89, 86]])</w:t>
      </w:r>
    </w:p>
    <w:p>
      <w:r>
        <w:t>Assume the four columns represent Python, Java, DBMS and Web Technology respectively.</w:t>
      </w:r>
    </w:p>
    <w:p>
      <w:r>
        <w:t>1. Display marks, shape, ndim, size and dtype.</w:t>
      </w:r>
    </w:p>
    <w:p>
      <w:r>
        <w:t>2. Display the complete record of the first student using indexing.</w:t>
      </w:r>
    </w:p>
    <w:p>
      <w:r>
        <w:t>3. Display marks of Java (second column) for all students using 2-D slicing.</w:t>
      </w:r>
    </w:p>
    <w:p>
      <w:r>
        <w:t>4. Display rows from index 1 to index 3 using slicing.</w:t>
      </w:r>
    </w:p>
    <w:p>
      <w:r>
        <w:t>5. Reshape the 20 marks into a 4 x 5 array and display it.</w:t>
      </w:r>
    </w:p>
    <w:p>
      <w:r>
        <w:t>6. Convert the original 2-D marks array into 1-D using flatten() and ravel().</w:t>
      </w:r>
    </w:p>
    <w:p>
      <w:r>
        <w:t>7. Transpose the marks array and state its new shape.</w:t>
      </w:r>
    </w:p>
    <w:p>
      <w:r>
        <w:t>8. Create bonus = np.ones((5, 4)) * 2. Use np.add() to add two bonus marks to every subject mark.</w:t>
      </w:r>
    </w:p>
    <w:p>
      <w:r>
        <w:t>9. Use NumPy mathematical/statistical functions to find the overall sum, mean, median, minimum and maximum marks.</w:t>
      </w:r>
    </w:p>
    <w:p>
      <w:r>
        <w:t>10. Revision: Find the 25th percentile and 0.25 quantile of all marks. Compare the two results.</w:t>
      </w:r>
    </w:p>
    <w:p>
      <w:r>
        <w:t>11. Revision: Create total_marks = np.array([341, 275, 366, 309, 341]) and study_hours = np.array([5, 2, 7, 3, 5]). Use np.corrcoef() once to examine their relationship.</w:t>
      </w:r>
    </w:p>
    <w:p>
      <w:pPr>
        <w:pStyle w:val="Heading1"/>
      </w:pPr>
      <w:r>
        <w:t>Case Study 2 - Retail Product Sales Analytics</w:t>
      </w:r>
    </w:p>
    <w:p>
      <w:r>
        <w:t>Scenario: A retail store records the number of units sold for 4 products across 5 days. Use NumPy arrays to analyse the sales pattern and practise Chapter 10 operations.</w:t>
      </w:r>
    </w:p>
    <w:p>
      <w:pPr>
        <w:pStyle w:val="CodeBlock"/>
      </w:pPr>
      <w:r>
        <w:t>sales = np.array([[12, 15, 11, 18, 20],</w:t>
        <w:br/>
        <w:t xml:space="preserve">                  [8, 10, 12, 9, 14],</w:t>
        <w:br/>
        <w:t xml:space="preserve">                  [20, 18, 22, 25, 24],</w:t>
        <w:br/>
        <w:t xml:space="preserve">                  [5, 7, 6, 8, 10]])</w:t>
      </w:r>
    </w:p>
    <w:p>
      <w:r>
        <w:t>Each row represents a product and each column represents one day.</w:t>
      </w:r>
    </w:p>
    <w:p>
      <w:r>
        <w:t>1. Display sales, shape, ndim, size and dtype.</w:t>
      </w:r>
    </w:p>
    <w:p>
      <w:r>
        <w:t>2. Display the first product's five-day sales.</w:t>
      </w:r>
    </w:p>
    <w:p>
      <w:r>
        <w:t>3. Display sales for Day 2 (column index 1) for all products.</w:t>
      </w:r>
    </w:p>
    <w:p>
      <w:r>
        <w:t>4. Use np.arange() to create product IDs 101 to 104.</w:t>
      </w:r>
    </w:p>
    <w:p>
      <w:r>
        <w:t>5. Use np.linspace() to create 5 evenly spaced target values from 10 to 30.</w:t>
      </w:r>
    </w:p>
    <w:p>
      <w:r>
        <w:t>6. Create a 2 x 5 array of zeros and a 2 x 5 array of ones.</w:t>
      </w:r>
    </w:p>
    <w:p>
      <w:r>
        <w:t>7. Generate 5 random decimal values using np.random.rand() and 5 random integers from 1 to 10 using np.random.randint().</w:t>
      </w:r>
    </w:p>
    <w:p>
      <w:r>
        <w:t>8. Create returns = np.array([[1,1,0,2,1],[0,1,1,0,1],[2,1,2,1,2],[0,0,1,0,1]]). Use np.subtract() to calculate net sales.</w:t>
      </w:r>
    </w:p>
    <w:p>
      <w:r>
        <w:t>9. Use np.multiply() to multiply sales by 100 and treat 100 as the price per unit. Then use np.divide() to divide the result by 2 and np.power() on np.array([2,3,4]) with power 2.</w:t>
      </w:r>
    </w:p>
    <w:p>
      <w:r>
        <w:t>10. Reshape sales into a 5 x 4 array, flatten it, ravel it and transpose the original array.</w:t>
      </w:r>
    </w:p>
    <w:p>
      <w:r>
        <w:t>11. Revision: Using the original sales array, calculate mean, standard deviation, variance, min, max, sum, 75th percentile and 0.75 quantile.</w:t>
      </w:r>
    </w:p>
    <w:p>
      <w:r>
        <w:t>12. Revision: Use np.cov() once on advertising = np.array([2,3,4,5,6]) and daily_total = sales.sum(axis=0). State whether the covariance is positive or negative.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NumPy Handbook • Chapter 10 • Student Exercises • Dr. Bhavin Shah, HOD, MCA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8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