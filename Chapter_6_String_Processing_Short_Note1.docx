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0123A" w:rsidRDefault="00FE0529">
      <w:pPr>
        <w:pStyle w:val="Title"/>
        <w:jc w:val="center"/>
      </w:pPr>
      <w:r>
        <w:t>Pandas String Processing - Short Note</w:t>
      </w:r>
    </w:p>
    <w:p w:rsidR="0060123A" w:rsidRDefault="00FE0529">
      <w:pPr>
        <w:jc w:val="center"/>
        <w:rPr>
          <w:rFonts w:hint="eastAsia"/>
        </w:rPr>
      </w:pPr>
      <w:r>
        <w:rPr>
          <w:b/>
          <w:sz w:val="24"/>
        </w:rPr>
        <w:t>str.lower() • str.upper() • str.strip() • str.replace() • str.contains() • str.extract()</w:t>
      </w:r>
    </w:p>
    <w:p w:rsidR="0060123A" w:rsidRDefault="00FE0529">
      <w:pPr>
        <w:jc w:val="center"/>
        <w:rPr>
          <w:rFonts w:hint="eastAsia"/>
        </w:rPr>
      </w:pPr>
      <w:r>
        <w:rPr>
          <w:b/>
        </w:rPr>
        <w:t>Dr. Bhavin Shah</w:t>
      </w:r>
      <w:r>
        <w:rPr>
          <w:b/>
        </w:rPr>
        <w:br/>
        <w:t>HOD, MCA</w:t>
      </w:r>
    </w:p>
    <w:p w:rsidR="0060123A" w:rsidRDefault="00FE0529">
      <w:pPr>
        <w:pStyle w:val="Heading1"/>
      </w:pPr>
      <w:r>
        <w:t>Why String Processing?</w:t>
      </w:r>
    </w:p>
    <w:p w:rsidR="0060123A" w:rsidRDefault="00FE0529">
      <w:pPr>
        <w:rPr>
          <w:rFonts w:hint="eastAsia"/>
        </w:rPr>
      </w:pPr>
      <w:r>
        <w:t xml:space="preserve">Real datasets often contain inconsistent capitalization, unwanted spaces, codes </w:t>
      </w:r>
      <w:r>
        <w:t>embedded in text, or values that must be searched and cleaned. Pandas provides vectorized string methods through the .str accessor.</w:t>
      </w:r>
    </w:p>
    <w:p w:rsidR="0060123A" w:rsidRDefault="00FE0529">
      <w:pPr>
        <w:pStyle w:val="CodeBlock"/>
        <w:rPr>
          <w:rFonts w:hint="eastAsia"/>
        </w:rPr>
      </w:pPr>
      <w:r>
        <w:t>df["Column"].str.method()</w:t>
      </w:r>
    </w:p>
    <w:p w:rsidR="0060123A" w:rsidRDefault="00FE0529">
      <w:pPr>
        <w:rPr>
          <w:rFonts w:hint="eastAsia"/>
        </w:rPr>
      </w:pPr>
      <w:r>
        <w:rPr>
          <w:b/>
        </w:rPr>
        <w:t xml:space="preserve">Important: </w:t>
      </w:r>
      <w:r>
        <w:t>String methods are normally used on text/string columns. A useful cleaning pattern is d</w:t>
      </w:r>
      <w:r>
        <w:t>f['Column'].astype('string').str...</w:t>
      </w:r>
    </w:p>
    <w:p w:rsidR="0060123A" w:rsidRDefault="00FE0529">
      <w:pPr>
        <w:pStyle w:val="Heading1"/>
      </w:pPr>
      <w:r>
        <w:t>Example DataFrame</w:t>
      </w:r>
    </w:p>
    <w:p w:rsidR="0060123A" w:rsidRDefault="00FE0529">
      <w:pPr>
        <w:pStyle w:val="CodeBlock"/>
        <w:rPr>
          <w:rFonts w:hint="eastAsia"/>
        </w:rPr>
      </w:pPr>
      <w:r>
        <w:t>import pandas as pd</w:t>
      </w:r>
      <w:r>
        <w:br/>
      </w:r>
      <w:r>
        <w:br/>
        <w:t>df = pd.DataFrame({</w:t>
      </w:r>
      <w:r>
        <w:br/>
        <w:t xml:space="preserve">    "Name": ["  Aarav Shah  ", "diya PATEL", "Rohan Mehta", "priya joshi"],</w:t>
      </w:r>
      <w:r>
        <w:br/>
        <w:t xml:space="preserve">    "Email": ["AARAV@GMAIL.COM", "diya@yahoo.com", "rohan@gmail.com", "priya@outlook.</w:t>
      </w:r>
      <w:r>
        <w:t>com"],</w:t>
      </w:r>
      <w:r>
        <w:br/>
        <w:t xml:space="preserve">    "Course_Code": ["MCA-101", "BCA-205", "MCA-310", "BSC-115"]</w:t>
      </w:r>
      <w:r>
        <w:br/>
        <w:t>})</w:t>
      </w:r>
      <w:r>
        <w:br/>
      </w:r>
      <w:r>
        <w:br/>
        <w:t>df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60123A">
        <w:trPr>
          <w:jc w:val="center"/>
        </w:trPr>
        <w:tc>
          <w:tcPr>
            <w:tcW w:w="3456" w:type="dxa"/>
            <w:shd w:val="clear" w:color="auto" w:fill="D9EAF7"/>
          </w:tcPr>
          <w:p w:rsidR="0060123A" w:rsidRDefault="00FE0529">
            <w:pPr>
              <w:spacing w:after="0"/>
              <w:rPr>
                <w:rFonts w:hint="eastAsia"/>
              </w:rPr>
            </w:pPr>
            <w:r>
              <w:rPr>
                <w:b/>
                <w:sz w:val="14"/>
              </w:rPr>
              <w:t>Name</w:t>
            </w:r>
          </w:p>
        </w:tc>
        <w:tc>
          <w:tcPr>
            <w:tcW w:w="3456" w:type="dxa"/>
            <w:shd w:val="clear" w:color="auto" w:fill="D9EAF7"/>
          </w:tcPr>
          <w:p w:rsidR="0060123A" w:rsidRDefault="00FE0529">
            <w:pPr>
              <w:spacing w:after="0"/>
              <w:rPr>
                <w:rFonts w:hint="eastAsia"/>
              </w:rPr>
            </w:pPr>
            <w:r>
              <w:rPr>
                <w:b/>
                <w:sz w:val="14"/>
              </w:rPr>
              <w:t>Email</w:t>
            </w:r>
          </w:p>
        </w:tc>
        <w:tc>
          <w:tcPr>
            <w:tcW w:w="3456" w:type="dxa"/>
            <w:shd w:val="clear" w:color="auto" w:fill="D9EAF7"/>
          </w:tcPr>
          <w:p w:rsidR="0060123A" w:rsidRDefault="00FE0529">
            <w:pPr>
              <w:spacing w:after="0"/>
              <w:rPr>
                <w:rFonts w:hint="eastAsia"/>
              </w:rPr>
            </w:pPr>
            <w:r>
              <w:rPr>
                <w:b/>
                <w:sz w:val="14"/>
              </w:rPr>
              <w:t>Course_Code</w:t>
            </w:r>
          </w:p>
        </w:tc>
      </w:tr>
      <w:tr w:rsidR="0060123A">
        <w:trPr>
          <w:jc w:val="center"/>
        </w:trPr>
        <w:tc>
          <w:tcPr>
            <w:tcW w:w="3456" w:type="dxa"/>
          </w:tcPr>
          <w:p w:rsidR="0060123A" w:rsidRDefault="00FE0529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 xml:space="preserve">  Aarav Shah  </w:t>
            </w:r>
          </w:p>
        </w:tc>
        <w:tc>
          <w:tcPr>
            <w:tcW w:w="3456" w:type="dxa"/>
          </w:tcPr>
          <w:p w:rsidR="0060123A" w:rsidRDefault="00FE0529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AARAV@GMAIL.COM</w:t>
            </w:r>
          </w:p>
        </w:tc>
        <w:tc>
          <w:tcPr>
            <w:tcW w:w="3456" w:type="dxa"/>
          </w:tcPr>
          <w:p w:rsidR="0060123A" w:rsidRDefault="00FE0529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MCA-101</w:t>
            </w:r>
          </w:p>
        </w:tc>
      </w:tr>
      <w:tr w:rsidR="0060123A">
        <w:trPr>
          <w:jc w:val="center"/>
        </w:trPr>
        <w:tc>
          <w:tcPr>
            <w:tcW w:w="3456" w:type="dxa"/>
          </w:tcPr>
          <w:p w:rsidR="0060123A" w:rsidRDefault="00FE0529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diya PATEL</w:t>
            </w:r>
          </w:p>
        </w:tc>
        <w:tc>
          <w:tcPr>
            <w:tcW w:w="3456" w:type="dxa"/>
          </w:tcPr>
          <w:p w:rsidR="0060123A" w:rsidRDefault="00FE0529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diya@yahoo.com</w:t>
            </w:r>
          </w:p>
        </w:tc>
        <w:tc>
          <w:tcPr>
            <w:tcW w:w="3456" w:type="dxa"/>
          </w:tcPr>
          <w:p w:rsidR="0060123A" w:rsidRDefault="00FE0529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BCA-205</w:t>
            </w:r>
          </w:p>
        </w:tc>
      </w:tr>
      <w:tr w:rsidR="0060123A">
        <w:trPr>
          <w:jc w:val="center"/>
        </w:trPr>
        <w:tc>
          <w:tcPr>
            <w:tcW w:w="3456" w:type="dxa"/>
          </w:tcPr>
          <w:p w:rsidR="0060123A" w:rsidRDefault="00FE0529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Rohan Mehta</w:t>
            </w:r>
          </w:p>
        </w:tc>
        <w:tc>
          <w:tcPr>
            <w:tcW w:w="3456" w:type="dxa"/>
          </w:tcPr>
          <w:p w:rsidR="0060123A" w:rsidRDefault="00FE0529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rohan@gmail.com</w:t>
            </w:r>
          </w:p>
        </w:tc>
        <w:tc>
          <w:tcPr>
            <w:tcW w:w="3456" w:type="dxa"/>
          </w:tcPr>
          <w:p w:rsidR="0060123A" w:rsidRDefault="00FE0529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MCA-310</w:t>
            </w:r>
          </w:p>
        </w:tc>
      </w:tr>
      <w:tr w:rsidR="0060123A">
        <w:trPr>
          <w:jc w:val="center"/>
        </w:trPr>
        <w:tc>
          <w:tcPr>
            <w:tcW w:w="3456" w:type="dxa"/>
          </w:tcPr>
          <w:p w:rsidR="0060123A" w:rsidRDefault="00FE0529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priya joshi</w:t>
            </w:r>
          </w:p>
        </w:tc>
        <w:tc>
          <w:tcPr>
            <w:tcW w:w="3456" w:type="dxa"/>
          </w:tcPr>
          <w:p w:rsidR="0060123A" w:rsidRDefault="00FE0529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priya@outlook.com</w:t>
            </w:r>
          </w:p>
        </w:tc>
        <w:tc>
          <w:tcPr>
            <w:tcW w:w="3456" w:type="dxa"/>
          </w:tcPr>
          <w:p w:rsidR="0060123A" w:rsidRDefault="00FE0529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BSC-115</w:t>
            </w:r>
          </w:p>
        </w:tc>
      </w:tr>
    </w:tbl>
    <w:p w:rsidR="0060123A" w:rsidRDefault="00FE0529">
      <w:pPr>
        <w:pStyle w:val="Heading1"/>
      </w:pPr>
      <w:r>
        <w:t xml:space="preserve">1. </w:t>
      </w:r>
      <w:r>
        <w:t>str.lower() - Convert Text to Lowercase</w:t>
      </w:r>
    </w:p>
    <w:p w:rsidR="0060123A" w:rsidRDefault="00FE0529">
      <w:pPr>
        <w:rPr>
          <w:rFonts w:hint="eastAsia"/>
        </w:rPr>
      </w:pPr>
      <w:r>
        <w:t>Converts all alphabetic characters in a string column to lowercase. It is useful for standardizing names, emails, cities, categories, and Yes/No values before comparison.</w:t>
      </w:r>
    </w:p>
    <w:p w:rsidR="0060123A" w:rsidRDefault="00FE0529">
      <w:pPr>
        <w:pStyle w:val="CodeBlock"/>
        <w:rPr>
          <w:rFonts w:hint="eastAsia"/>
        </w:rPr>
      </w:pPr>
      <w:r>
        <w:t>df["Email"].str.lower()</w:t>
      </w:r>
    </w:p>
    <w:p w:rsidR="0060123A" w:rsidRDefault="00FE0529">
      <w:pPr>
        <w:pStyle w:val="CodeBlock"/>
        <w:rPr>
          <w:rFonts w:hint="eastAsia"/>
        </w:rPr>
      </w:pPr>
      <w:r>
        <w:t>0      aarav@gmail.co</w:t>
      </w:r>
      <w:r>
        <w:t>m</w:t>
      </w:r>
      <w:r>
        <w:br/>
        <w:t>1      diya@yahoo.com</w:t>
      </w:r>
      <w:r>
        <w:br/>
        <w:t>2      rohan@gmail.com</w:t>
      </w:r>
      <w:r>
        <w:br/>
        <w:t>3      priya@outlook.com</w:t>
      </w:r>
    </w:p>
    <w:p w:rsidR="0060123A" w:rsidRDefault="00FE0529">
      <w:pPr>
        <w:rPr>
          <w:rFonts w:hint="eastAsia"/>
        </w:rPr>
      </w:pPr>
      <w:r>
        <w:rPr>
          <w:b/>
        </w:rPr>
        <w:t xml:space="preserve">Memory Tip: </w:t>
      </w:r>
      <w:r>
        <w:t>lower() = make all letters small.</w:t>
      </w:r>
    </w:p>
    <w:p w:rsidR="0060123A" w:rsidRDefault="00FE0529">
      <w:r>
        <w:rPr>
          <w:b/>
        </w:rPr>
        <w:t xml:space="preserve">Practical Use: </w:t>
      </w:r>
      <w:r>
        <w:t>Before checking whether emails belong to Gmail, converting them to lowercase avoids problems caused by inconsistent capital</w:t>
      </w:r>
      <w:r>
        <w:t>ization.</w:t>
      </w:r>
    </w:p>
    <w:p w:rsidR="00251C7D" w:rsidRDefault="00251C7D">
      <w:r>
        <w:t>Note : It will not have effect on original df. To have that effect use</w:t>
      </w:r>
    </w:p>
    <w:p w:rsidR="00251C7D" w:rsidRDefault="00251C7D">
      <w:pPr>
        <w:rPr>
          <w:rFonts w:hint="eastAsia"/>
        </w:rPr>
      </w:pPr>
      <w:r>
        <w:rPr>
          <w:rStyle w:val="11"/>
        </w:rPr>
        <w:t xml:space="preserve">           </w:t>
      </w:r>
      <w:r>
        <w:rPr>
          <w:rStyle w:val="11"/>
        </w:rPr>
        <w:t>df</w:t>
      </w:r>
      <w:r>
        <w:t>[</w:t>
      </w:r>
      <w:r>
        <w:rPr>
          <w:rStyle w:val="z"/>
        </w:rPr>
        <w:t>"Email"</w:t>
      </w:r>
      <w:r>
        <w:t xml:space="preserve">] </w:t>
      </w:r>
      <w:r>
        <w:rPr>
          <w:rStyle w:val="v"/>
        </w:rPr>
        <w:t>=</w:t>
      </w:r>
      <w:r>
        <w:t xml:space="preserve"> </w:t>
      </w:r>
      <w:r>
        <w:rPr>
          <w:rStyle w:val="11"/>
        </w:rPr>
        <w:t>df</w:t>
      </w:r>
      <w:r>
        <w:t>[</w:t>
      </w:r>
      <w:r>
        <w:rPr>
          <w:rStyle w:val="z"/>
        </w:rPr>
        <w:t>"Email"</w:t>
      </w:r>
      <w:r>
        <w:t>]</w:t>
      </w:r>
      <w:r>
        <w:rPr>
          <w:rStyle w:val="v"/>
        </w:rPr>
        <w:t>.</w:t>
      </w:r>
      <w:r>
        <w:t>str</w:t>
      </w:r>
      <w:r>
        <w:rPr>
          <w:rStyle w:val="v"/>
        </w:rPr>
        <w:t>.</w:t>
      </w:r>
      <w:r>
        <w:t>lower()</w:t>
      </w:r>
    </w:p>
    <w:p w:rsidR="0060123A" w:rsidRDefault="00FE0529">
      <w:pPr>
        <w:pStyle w:val="Heading1"/>
      </w:pPr>
      <w:r>
        <w:t>2. str.upper() - Convert Text to Uppercase</w:t>
      </w:r>
    </w:p>
    <w:p w:rsidR="0060123A" w:rsidRDefault="00FE0529">
      <w:pPr>
        <w:rPr>
          <w:rFonts w:hint="eastAsia"/>
        </w:rPr>
      </w:pPr>
      <w:r>
        <w:t>Converts all alphabetic characters to uppercase. This is useful for standardizing codes, abbreviations, department names, or identifiers.</w:t>
      </w:r>
    </w:p>
    <w:p w:rsidR="0060123A" w:rsidRDefault="00FE0529">
      <w:pPr>
        <w:pStyle w:val="CodeBlock"/>
        <w:rPr>
          <w:rFonts w:hint="eastAsia"/>
        </w:rPr>
      </w:pPr>
      <w:r>
        <w:t>df["Course_Code"].str.upper()</w:t>
      </w:r>
    </w:p>
    <w:p w:rsidR="0060123A" w:rsidRDefault="00FE0529">
      <w:pPr>
        <w:pStyle w:val="CodeBlock"/>
        <w:rPr>
          <w:rFonts w:hint="eastAsia"/>
        </w:rPr>
      </w:pPr>
      <w:r>
        <w:t>0    MCA-101</w:t>
      </w:r>
      <w:r>
        <w:br/>
        <w:t>1    BCA-205</w:t>
      </w:r>
      <w:r>
        <w:br/>
        <w:t>2    MCA-3</w:t>
      </w:r>
      <w:r>
        <w:t>10</w:t>
      </w:r>
      <w:r>
        <w:br/>
        <w:t>3    BSC-115</w:t>
      </w:r>
    </w:p>
    <w:p w:rsidR="0060123A" w:rsidRDefault="00FE0529">
      <w:pPr>
        <w:rPr>
          <w:rFonts w:hint="eastAsia"/>
        </w:rPr>
      </w:pPr>
      <w:r>
        <w:rPr>
          <w:b/>
        </w:rPr>
        <w:t xml:space="preserve">Memory Tip: </w:t>
      </w:r>
      <w:r>
        <w:t>upper() = make all letters CAPITAL.</w:t>
      </w:r>
    </w:p>
    <w:p w:rsidR="0060123A" w:rsidRDefault="00FE0529">
      <w:pPr>
        <w:pStyle w:val="Heading1"/>
      </w:pPr>
      <w:r>
        <w:t>3. str.strip() - Remove Extra Spaces</w:t>
      </w:r>
    </w:p>
    <w:p w:rsidR="0060123A" w:rsidRDefault="00FE0529">
      <w:pPr>
        <w:rPr>
          <w:rFonts w:hint="eastAsia"/>
        </w:rPr>
      </w:pPr>
      <w:r>
        <w:t>Removes spaces from the beginning and end of each string. It does not normally remove spaces between words.</w:t>
      </w:r>
    </w:p>
    <w:p w:rsidR="0060123A" w:rsidRDefault="00FE0529">
      <w:pPr>
        <w:pStyle w:val="CodeBlock"/>
        <w:rPr>
          <w:rFonts w:hint="eastAsia"/>
        </w:rPr>
      </w:pPr>
      <w:r>
        <w:t xml:space="preserve">df["Name"] = </w:t>
      </w:r>
      <w:r>
        <w:t>df["Name"].astype("string").str.strip()</w:t>
      </w:r>
      <w:r>
        <w:br/>
        <w:t>df["Name"]</w:t>
      </w:r>
    </w:p>
    <w:p w:rsidR="0060123A" w:rsidRDefault="00FE0529">
      <w:pPr>
        <w:pStyle w:val="CodeBlock"/>
        <w:rPr>
          <w:rFonts w:hint="eastAsia"/>
        </w:rPr>
      </w:pPr>
      <w:r>
        <w:t>0     Aarav Shah</w:t>
      </w:r>
      <w:r>
        <w:br/>
        <w:t>1     diya PATEL</w:t>
      </w:r>
      <w:r>
        <w:br/>
        <w:t>2    Rohan Mehta</w:t>
      </w:r>
      <w:r>
        <w:br/>
        <w:t>3    priya joshi</w:t>
      </w:r>
    </w:p>
    <w:p w:rsidR="0060123A" w:rsidRDefault="00FE0529">
      <w:pPr>
        <w:rPr>
          <w:rFonts w:hint="eastAsia"/>
        </w:rPr>
      </w:pPr>
      <w:r>
        <w:rPr>
          <w:b/>
        </w:rPr>
        <w:t xml:space="preserve">Why it matters: </w:t>
      </w:r>
      <w:r>
        <w:t>'  Aarav Shah  ' and 'Aarav Shah' look similar to a person but are different strings to a computer. strip() removes the u</w:t>
      </w:r>
      <w:r>
        <w:t>nwanted outer spaces.</w:t>
      </w:r>
    </w:p>
    <w:p w:rsidR="0060123A" w:rsidRDefault="00FE0529">
      <w:pPr>
        <w:rPr>
          <w:rFonts w:hint="eastAsia"/>
        </w:rPr>
      </w:pPr>
      <w:r>
        <w:rPr>
          <w:b/>
        </w:rPr>
        <w:t xml:space="preserve">Memory Tip: </w:t>
      </w:r>
      <w:r>
        <w:t>strip() = trim the edges.</w:t>
      </w:r>
    </w:p>
    <w:p w:rsidR="0060123A" w:rsidRDefault="00FE0529">
      <w:pPr>
        <w:pStyle w:val="Heading1"/>
      </w:pPr>
      <w:r>
        <w:t>4. str.replace() - Replace Text</w:t>
      </w:r>
    </w:p>
    <w:p w:rsidR="0060123A" w:rsidRDefault="00FE0529">
      <w:pPr>
        <w:rPr>
          <w:rFonts w:hint="eastAsia"/>
        </w:rPr>
      </w:pPr>
      <w:r>
        <w:t>Replaces a character or piece of text with another value. It is frequently used to remove symbols before data type conversion.</w:t>
      </w:r>
    </w:p>
    <w:p w:rsidR="0060123A" w:rsidRDefault="00FE0529">
      <w:pPr>
        <w:pStyle w:val="CodeBlock"/>
        <w:rPr>
          <w:rFonts w:hint="eastAsia"/>
        </w:rPr>
      </w:pPr>
      <w:r>
        <w:t xml:space="preserve">price = pd.Series(["₹1,200", "₹850", </w:t>
      </w:r>
      <w:r>
        <w:t>"₹2,500"])</w:t>
      </w:r>
      <w:r>
        <w:br/>
      </w:r>
      <w:r>
        <w:br/>
        <w:t>clean_price = (</w:t>
      </w:r>
      <w:r>
        <w:br/>
        <w:t xml:space="preserve">    price.astype("string")</w:t>
      </w:r>
      <w:r>
        <w:br/>
        <w:t xml:space="preserve">         .str.replace("₹", "", regex=False)</w:t>
      </w:r>
      <w:r>
        <w:br/>
        <w:t xml:space="preserve">         .str.replace(",", "", regex=False)</w:t>
      </w:r>
      <w:r>
        <w:br/>
      </w:r>
      <w:r>
        <w:lastRenderedPageBreak/>
        <w:t>)</w:t>
      </w:r>
      <w:r>
        <w:br/>
      </w:r>
      <w:r>
        <w:br/>
        <w:t>clean_price</w:t>
      </w:r>
    </w:p>
    <w:p w:rsidR="0060123A" w:rsidRDefault="00FE0529">
      <w:pPr>
        <w:pStyle w:val="CodeBlock"/>
        <w:rPr>
          <w:rFonts w:hint="eastAsia"/>
        </w:rPr>
      </w:pPr>
      <w:r>
        <w:t>0    1200</w:t>
      </w:r>
      <w:r>
        <w:br/>
        <w:t>1     850</w:t>
      </w:r>
      <w:r>
        <w:br/>
        <w:t>2    2500</w:t>
      </w:r>
    </w:p>
    <w:p w:rsidR="0060123A" w:rsidRDefault="00FE0529">
      <w:pPr>
        <w:rPr>
          <w:rFonts w:hint="eastAsia"/>
        </w:rPr>
      </w:pPr>
      <w:r>
        <w:t>The cleaned strings can now be converted to numeric values using pd.</w:t>
      </w:r>
      <w:r>
        <w:t>to_numeric().</w:t>
      </w:r>
    </w:p>
    <w:p w:rsidR="0060123A" w:rsidRDefault="00FE0529">
      <w:pPr>
        <w:pStyle w:val="CodeBlock"/>
        <w:rPr>
          <w:rFonts w:hint="eastAsia"/>
        </w:rPr>
      </w:pPr>
      <w:r>
        <w:t>pd.to_numeric(clean_price)</w:t>
      </w:r>
    </w:p>
    <w:p w:rsidR="0060123A" w:rsidRDefault="00FE0529">
      <w:pPr>
        <w:rPr>
          <w:rFonts w:hint="eastAsia"/>
        </w:rPr>
      </w:pPr>
      <w:r>
        <w:rPr>
          <w:b/>
        </w:rPr>
        <w:t xml:space="preserve">Memory Tip: </w:t>
      </w:r>
      <w:r>
        <w:t>replace(old, new) = find old text and substitute new text.</w:t>
      </w:r>
    </w:p>
    <w:p w:rsidR="0060123A" w:rsidRDefault="00FE0529">
      <w:pPr>
        <w:rPr>
          <w:rFonts w:hint="eastAsia"/>
        </w:rPr>
      </w:pPr>
      <w:r>
        <w:rPr>
          <w:b/>
        </w:rPr>
        <w:t xml:space="preserve">Important: </w:t>
      </w:r>
      <w:r>
        <w:t>regex=False means Pandas should treat the search value as ordinary text rather than as a regular-expression pattern.</w:t>
      </w:r>
    </w:p>
    <w:p w:rsidR="0060123A" w:rsidRDefault="00FE0529">
      <w:pPr>
        <w:pStyle w:val="Heading1"/>
      </w:pPr>
      <w:r>
        <w:t>5. str.contains(</w:t>
      </w:r>
      <w:r>
        <w:t>) - Search Inside Text</w:t>
      </w:r>
    </w:p>
    <w:p w:rsidR="0060123A" w:rsidRDefault="00FE0529">
      <w:pPr>
        <w:rPr>
          <w:rFonts w:hint="eastAsia"/>
        </w:rPr>
      </w:pPr>
      <w:r>
        <w:t>Checks whether each string contains a word or pattern. The result is a Boolean Series containing True or False.</w:t>
      </w:r>
    </w:p>
    <w:p w:rsidR="0060123A" w:rsidRDefault="00FE0529">
      <w:pPr>
        <w:pStyle w:val="CodeBlock"/>
        <w:rPr>
          <w:rFonts w:hint="eastAsia"/>
        </w:rPr>
      </w:pPr>
      <w:r>
        <w:t>df["Email"].str.lower().str.contains("gmail")</w:t>
      </w:r>
    </w:p>
    <w:p w:rsidR="0060123A" w:rsidRDefault="00FE0529">
      <w:pPr>
        <w:pStyle w:val="CodeBlock"/>
        <w:rPr>
          <w:rFonts w:hint="eastAsia"/>
        </w:rPr>
      </w:pPr>
      <w:r>
        <w:t>0     True</w:t>
      </w:r>
      <w:r>
        <w:br/>
        <w:t>1    False</w:t>
      </w:r>
      <w:r>
        <w:br/>
        <w:t>2     True</w:t>
      </w:r>
      <w:r>
        <w:br/>
        <w:t>3    False</w:t>
      </w:r>
    </w:p>
    <w:p w:rsidR="0060123A" w:rsidRDefault="00FE0529">
      <w:pPr>
        <w:rPr>
          <w:rFonts w:hint="eastAsia"/>
        </w:rPr>
      </w:pPr>
      <w:r>
        <w:t>It is especially useful for fil</w:t>
      </w:r>
      <w:r>
        <w:t>tering rows:</w:t>
      </w:r>
    </w:p>
    <w:p w:rsidR="0060123A" w:rsidRDefault="00FE0529">
      <w:pPr>
        <w:pStyle w:val="CodeBlock"/>
        <w:rPr>
          <w:rFonts w:hint="eastAsia"/>
        </w:rPr>
      </w:pPr>
      <w:r>
        <w:t>df[df["Email"].str.lower().str.contains("gmail", na=False)]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60123A">
        <w:trPr>
          <w:jc w:val="center"/>
        </w:trPr>
        <w:tc>
          <w:tcPr>
            <w:tcW w:w="3456" w:type="dxa"/>
            <w:shd w:val="clear" w:color="auto" w:fill="D9EAF7"/>
          </w:tcPr>
          <w:p w:rsidR="0060123A" w:rsidRDefault="00FE0529">
            <w:pPr>
              <w:spacing w:after="0"/>
              <w:rPr>
                <w:rFonts w:hint="eastAsia"/>
              </w:rPr>
            </w:pPr>
            <w:r>
              <w:rPr>
                <w:b/>
                <w:sz w:val="14"/>
              </w:rPr>
              <w:t>Name</w:t>
            </w:r>
          </w:p>
        </w:tc>
        <w:tc>
          <w:tcPr>
            <w:tcW w:w="3456" w:type="dxa"/>
            <w:shd w:val="clear" w:color="auto" w:fill="D9EAF7"/>
          </w:tcPr>
          <w:p w:rsidR="0060123A" w:rsidRDefault="00FE0529">
            <w:pPr>
              <w:spacing w:after="0"/>
              <w:rPr>
                <w:rFonts w:hint="eastAsia"/>
              </w:rPr>
            </w:pPr>
            <w:r>
              <w:rPr>
                <w:b/>
                <w:sz w:val="14"/>
              </w:rPr>
              <w:t>Email</w:t>
            </w:r>
          </w:p>
        </w:tc>
        <w:tc>
          <w:tcPr>
            <w:tcW w:w="3456" w:type="dxa"/>
            <w:shd w:val="clear" w:color="auto" w:fill="D9EAF7"/>
          </w:tcPr>
          <w:p w:rsidR="0060123A" w:rsidRDefault="00FE0529">
            <w:pPr>
              <w:spacing w:after="0"/>
              <w:rPr>
                <w:rFonts w:hint="eastAsia"/>
              </w:rPr>
            </w:pPr>
            <w:r>
              <w:rPr>
                <w:b/>
                <w:sz w:val="14"/>
              </w:rPr>
              <w:t>Course_Code</w:t>
            </w:r>
          </w:p>
        </w:tc>
      </w:tr>
      <w:tr w:rsidR="0060123A">
        <w:trPr>
          <w:jc w:val="center"/>
        </w:trPr>
        <w:tc>
          <w:tcPr>
            <w:tcW w:w="3456" w:type="dxa"/>
          </w:tcPr>
          <w:p w:rsidR="0060123A" w:rsidRDefault="00FE0529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Aarav Shah</w:t>
            </w:r>
          </w:p>
        </w:tc>
        <w:tc>
          <w:tcPr>
            <w:tcW w:w="3456" w:type="dxa"/>
          </w:tcPr>
          <w:p w:rsidR="0060123A" w:rsidRDefault="00FE0529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AARAV@GMAIL.COM</w:t>
            </w:r>
          </w:p>
        </w:tc>
        <w:tc>
          <w:tcPr>
            <w:tcW w:w="3456" w:type="dxa"/>
          </w:tcPr>
          <w:p w:rsidR="0060123A" w:rsidRDefault="00FE0529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MCA-101</w:t>
            </w:r>
          </w:p>
        </w:tc>
      </w:tr>
      <w:tr w:rsidR="0060123A">
        <w:trPr>
          <w:jc w:val="center"/>
        </w:trPr>
        <w:tc>
          <w:tcPr>
            <w:tcW w:w="3456" w:type="dxa"/>
          </w:tcPr>
          <w:p w:rsidR="0060123A" w:rsidRDefault="00FE0529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Rohan Mehta</w:t>
            </w:r>
          </w:p>
        </w:tc>
        <w:tc>
          <w:tcPr>
            <w:tcW w:w="3456" w:type="dxa"/>
          </w:tcPr>
          <w:p w:rsidR="0060123A" w:rsidRDefault="00FE0529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rohan@gmail.com</w:t>
            </w:r>
          </w:p>
        </w:tc>
        <w:tc>
          <w:tcPr>
            <w:tcW w:w="3456" w:type="dxa"/>
          </w:tcPr>
          <w:p w:rsidR="0060123A" w:rsidRDefault="00FE0529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MCA-310</w:t>
            </w:r>
          </w:p>
        </w:tc>
      </w:tr>
    </w:tbl>
    <w:p w:rsidR="0060123A" w:rsidRDefault="00FE0529">
      <w:pPr>
        <w:rPr>
          <w:rFonts w:hint="eastAsia"/>
        </w:rPr>
      </w:pPr>
      <w:r>
        <w:rPr>
          <w:b/>
        </w:rPr>
        <w:t xml:space="preserve">na=False: </w:t>
      </w:r>
      <w:r>
        <w:t xml:space="preserve">If a value is missing, treat it as False rather than allowing the missing </w:t>
      </w:r>
      <w:r>
        <w:t>value to interfere with filtering.</w:t>
      </w:r>
    </w:p>
    <w:p w:rsidR="0060123A" w:rsidRDefault="00FE0529">
      <w:pPr>
        <w:rPr>
          <w:rFonts w:hint="eastAsia"/>
        </w:rPr>
      </w:pPr>
      <w:r>
        <w:rPr>
          <w:b/>
        </w:rPr>
        <w:t xml:space="preserve">Memory Tip: </w:t>
      </w:r>
      <w:r>
        <w:t>contains() asks: 'Does this text contain the pattern?'</w:t>
      </w:r>
    </w:p>
    <w:p w:rsidR="0060123A" w:rsidRDefault="00FE0529">
      <w:pPr>
        <w:pStyle w:val="Heading1"/>
      </w:pPr>
      <w:r>
        <w:t>6. str.extract() - Extract Part of a String</w:t>
      </w:r>
    </w:p>
    <w:p w:rsidR="0060123A" w:rsidRDefault="00FE0529">
      <w:pPr>
        <w:rPr>
          <w:rFonts w:hint="eastAsia"/>
        </w:rPr>
      </w:pPr>
      <w:r>
        <w:t>Extracts a specific part of text using a regular-expression capture group. This is useful when one column cont</w:t>
      </w:r>
      <w:r>
        <w:t>ains multiple pieces of information.</w:t>
      </w:r>
    </w:p>
    <w:p w:rsidR="0060123A" w:rsidRDefault="00FE0529">
      <w:pPr>
        <w:pStyle w:val="CodeBlock"/>
        <w:rPr>
          <w:rFonts w:hint="eastAsia"/>
        </w:rPr>
      </w:pPr>
      <w:bookmarkStart w:id="0" w:name="_GoBack"/>
      <w:r>
        <w:t>df["Course"] = df["Course_Code"].str.extract(r"([A-Z]+)")</w:t>
      </w:r>
      <w:r>
        <w:br/>
        <w:t>df["Number"] = df["Course_Code"].str.extract(r"(\d+)")</w:t>
      </w:r>
      <w:bookmarkEnd w:id="0"/>
      <w:r>
        <w:br/>
      </w:r>
      <w:r>
        <w:br/>
        <w:t>df[["Course_Code", "Course", "Number"]]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60123A">
        <w:trPr>
          <w:jc w:val="center"/>
        </w:trPr>
        <w:tc>
          <w:tcPr>
            <w:tcW w:w="3456" w:type="dxa"/>
            <w:shd w:val="clear" w:color="auto" w:fill="D9EAF7"/>
          </w:tcPr>
          <w:p w:rsidR="0060123A" w:rsidRDefault="00FE0529">
            <w:pPr>
              <w:spacing w:after="0"/>
              <w:rPr>
                <w:rFonts w:hint="eastAsia"/>
              </w:rPr>
            </w:pPr>
            <w:r>
              <w:rPr>
                <w:b/>
                <w:sz w:val="14"/>
              </w:rPr>
              <w:t>Course_Code</w:t>
            </w:r>
          </w:p>
        </w:tc>
        <w:tc>
          <w:tcPr>
            <w:tcW w:w="3456" w:type="dxa"/>
            <w:shd w:val="clear" w:color="auto" w:fill="D9EAF7"/>
          </w:tcPr>
          <w:p w:rsidR="0060123A" w:rsidRDefault="00FE0529">
            <w:pPr>
              <w:spacing w:after="0"/>
              <w:rPr>
                <w:rFonts w:hint="eastAsia"/>
              </w:rPr>
            </w:pPr>
            <w:r>
              <w:rPr>
                <w:b/>
                <w:sz w:val="14"/>
              </w:rPr>
              <w:t>Course</w:t>
            </w:r>
          </w:p>
        </w:tc>
        <w:tc>
          <w:tcPr>
            <w:tcW w:w="3456" w:type="dxa"/>
            <w:shd w:val="clear" w:color="auto" w:fill="D9EAF7"/>
          </w:tcPr>
          <w:p w:rsidR="0060123A" w:rsidRDefault="00FE0529">
            <w:pPr>
              <w:spacing w:after="0"/>
              <w:rPr>
                <w:rFonts w:hint="eastAsia"/>
              </w:rPr>
            </w:pPr>
            <w:r>
              <w:rPr>
                <w:b/>
                <w:sz w:val="14"/>
              </w:rPr>
              <w:t>Number</w:t>
            </w:r>
          </w:p>
        </w:tc>
      </w:tr>
      <w:tr w:rsidR="0060123A">
        <w:trPr>
          <w:jc w:val="center"/>
        </w:trPr>
        <w:tc>
          <w:tcPr>
            <w:tcW w:w="3456" w:type="dxa"/>
          </w:tcPr>
          <w:p w:rsidR="0060123A" w:rsidRDefault="00FE0529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MCA-101</w:t>
            </w:r>
          </w:p>
        </w:tc>
        <w:tc>
          <w:tcPr>
            <w:tcW w:w="3456" w:type="dxa"/>
          </w:tcPr>
          <w:p w:rsidR="0060123A" w:rsidRDefault="00FE0529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MCA</w:t>
            </w:r>
          </w:p>
        </w:tc>
        <w:tc>
          <w:tcPr>
            <w:tcW w:w="3456" w:type="dxa"/>
          </w:tcPr>
          <w:p w:rsidR="0060123A" w:rsidRDefault="00FE0529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101</w:t>
            </w:r>
          </w:p>
        </w:tc>
      </w:tr>
      <w:tr w:rsidR="0060123A">
        <w:trPr>
          <w:jc w:val="center"/>
        </w:trPr>
        <w:tc>
          <w:tcPr>
            <w:tcW w:w="3456" w:type="dxa"/>
          </w:tcPr>
          <w:p w:rsidR="0060123A" w:rsidRDefault="00FE0529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BCA-205</w:t>
            </w:r>
          </w:p>
        </w:tc>
        <w:tc>
          <w:tcPr>
            <w:tcW w:w="3456" w:type="dxa"/>
          </w:tcPr>
          <w:p w:rsidR="0060123A" w:rsidRDefault="00FE0529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BCA</w:t>
            </w:r>
          </w:p>
        </w:tc>
        <w:tc>
          <w:tcPr>
            <w:tcW w:w="3456" w:type="dxa"/>
          </w:tcPr>
          <w:p w:rsidR="0060123A" w:rsidRDefault="00FE0529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205</w:t>
            </w:r>
          </w:p>
        </w:tc>
      </w:tr>
      <w:tr w:rsidR="0060123A">
        <w:trPr>
          <w:jc w:val="center"/>
        </w:trPr>
        <w:tc>
          <w:tcPr>
            <w:tcW w:w="3456" w:type="dxa"/>
          </w:tcPr>
          <w:p w:rsidR="0060123A" w:rsidRDefault="00FE0529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MCA-310</w:t>
            </w:r>
          </w:p>
        </w:tc>
        <w:tc>
          <w:tcPr>
            <w:tcW w:w="3456" w:type="dxa"/>
          </w:tcPr>
          <w:p w:rsidR="0060123A" w:rsidRDefault="00FE0529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MCA</w:t>
            </w:r>
          </w:p>
        </w:tc>
        <w:tc>
          <w:tcPr>
            <w:tcW w:w="3456" w:type="dxa"/>
          </w:tcPr>
          <w:p w:rsidR="0060123A" w:rsidRDefault="00FE0529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310</w:t>
            </w:r>
          </w:p>
        </w:tc>
      </w:tr>
      <w:tr w:rsidR="0060123A">
        <w:trPr>
          <w:jc w:val="center"/>
        </w:trPr>
        <w:tc>
          <w:tcPr>
            <w:tcW w:w="3456" w:type="dxa"/>
          </w:tcPr>
          <w:p w:rsidR="0060123A" w:rsidRDefault="00FE0529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BSC-115</w:t>
            </w:r>
          </w:p>
        </w:tc>
        <w:tc>
          <w:tcPr>
            <w:tcW w:w="3456" w:type="dxa"/>
          </w:tcPr>
          <w:p w:rsidR="0060123A" w:rsidRDefault="00FE0529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BSC</w:t>
            </w:r>
          </w:p>
        </w:tc>
        <w:tc>
          <w:tcPr>
            <w:tcW w:w="3456" w:type="dxa"/>
          </w:tcPr>
          <w:p w:rsidR="0060123A" w:rsidRDefault="00FE0529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115</w:t>
            </w:r>
          </w:p>
        </w:tc>
      </w:tr>
    </w:tbl>
    <w:p w:rsidR="0060123A" w:rsidRDefault="00FE0529">
      <w:pPr>
        <w:rPr>
          <w:rFonts w:hint="eastAsia"/>
        </w:rPr>
      </w:pPr>
      <w:r>
        <w:rPr>
          <w:b/>
        </w:rPr>
        <w:t xml:space="preserve">Pattern explanation: </w:t>
      </w:r>
      <w:r>
        <w:t>[A-Z]+ means one or more uppercase letters. \d+ means one or more digits. Parentheses (...) tell extract() which part to return.</w:t>
      </w:r>
    </w:p>
    <w:p w:rsidR="0060123A" w:rsidRDefault="00FE0529">
      <w:pPr>
        <w:rPr>
          <w:rFonts w:hint="eastAsia"/>
        </w:rPr>
      </w:pPr>
      <w:r>
        <w:rPr>
          <w:b/>
        </w:rPr>
        <w:t xml:space="preserve">Memory Tip: </w:t>
      </w:r>
      <w:r>
        <w:t xml:space="preserve">contains() checks whether something exists; extract() </w:t>
      </w:r>
      <w:r>
        <w:t>actually pulls the matching part out.</w:t>
      </w:r>
    </w:p>
    <w:p w:rsidR="0060123A" w:rsidRDefault="00FE0529">
      <w:pPr>
        <w:pStyle w:val="Heading1"/>
      </w:pPr>
      <w:r>
        <w:t>Quick Comparison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60123A">
        <w:trPr>
          <w:jc w:val="center"/>
        </w:trPr>
        <w:tc>
          <w:tcPr>
            <w:tcW w:w="3456" w:type="dxa"/>
            <w:shd w:val="clear" w:color="auto" w:fill="D9EAF7"/>
          </w:tcPr>
          <w:p w:rsidR="0060123A" w:rsidRDefault="00FE0529">
            <w:pPr>
              <w:spacing w:after="0"/>
              <w:rPr>
                <w:rFonts w:hint="eastAsia"/>
              </w:rPr>
            </w:pPr>
            <w:r>
              <w:rPr>
                <w:b/>
                <w:sz w:val="14"/>
              </w:rPr>
              <w:t>Method</w:t>
            </w:r>
          </w:p>
        </w:tc>
        <w:tc>
          <w:tcPr>
            <w:tcW w:w="3456" w:type="dxa"/>
            <w:shd w:val="clear" w:color="auto" w:fill="D9EAF7"/>
          </w:tcPr>
          <w:p w:rsidR="0060123A" w:rsidRDefault="00FE0529">
            <w:pPr>
              <w:spacing w:after="0"/>
              <w:rPr>
                <w:rFonts w:hint="eastAsia"/>
              </w:rPr>
            </w:pPr>
            <w:r>
              <w:rPr>
                <w:b/>
                <w:sz w:val="14"/>
              </w:rPr>
              <w:t>Purpose</w:t>
            </w:r>
          </w:p>
        </w:tc>
        <w:tc>
          <w:tcPr>
            <w:tcW w:w="3456" w:type="dxa"/>
            <w:shd w:val="clear" w:color="auto" w:fill="D9EAF7"/>
          </w:tcPr>
          <w:p w:rsidR="0060123A" w:rsidRDefault="00FE0529">
            <w:pPr>
              <w:spacing w:after="0"/>
              <w:rPr>
                <w:rFonts w:hint="eastAsia"/>
              </w:rPr>
            </w:pPr>
            <w:r>
              <w:rPr>
                <w:b/>
                <w:sz w:val="14"/>
              </w:rPr>
              <w:t>Example</w:t>
            </w:r>
          </w:p>
        </w:tc>
      </w:tr>
      <w:tr w:rsidR="0060123A">
        <w:trPr>
          <w:jc w:val="center"/>
        </w:trPr>
        <w:tc>
          <w:tcPr>
            <w:tcW w:w="3456" w:type="dxa"/>
          </w:tcPr>
          <w:p w:rsidR="0060123A" w:rsidRDefault="00FE0529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str.lower()</w:t>
            </w:r>
          </w:p>
        </w:tc>
        <w:tc>
          <w:tcPr>
            <w:tcW w:w="3456" w:type="dxa"/>
          </w:tcPr>
          <w:p w:rsidR="0060123A" w:rsidRDefault="00FE0529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Convert to lowercase</w:t>
            </w:r>
          </w:p>
        </w:tc>
        <w:tc>
          <w:tcPr>
            <w:tcW w:w="3456" w:type="dxa"/>
          </w:tcPr>
          <w:p w:rsidR="0060123A" w:rsidRDefault="00FE0529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'SURAT' → 'surat'</w:t>
            </w:r>
          </w:p>
        </w:tc>
      </w:tr>
      <w:tr w:rsidR="0060123A">
        <w:trPr>
          <w:jc w:val="center"/>
        </w:trPr>
        <w:tc>
          <w:tcPr>
            <w:tcW w:w="3456" w:type="dxa"/>
          </w:tcPr>
          <w:p w:rsidR="0060123A" w:rsidRDefault="00FE0529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str.upper()</w:t>
            </w:r>
          </w:p>
        </w:tc>
        <w:tc>
          <w:tcPr>
            <w:tcW w:w="3456" w:type="dxa"/>
          </w:tcPr>
          <w:p w:rsidR="0060123A" w:rsidRDefault="00FE0529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Convert to uppercase</w:t>
            </w:r>
          </w:p>
        </w:tc>
        <w:tc>
          <w:tcPr>
            <w:tcW w:w="3456" w:type="dxa"/>
          </w:tcPr>
          <w:p w:rsidR="0060123A" w:rsidRDefault="00FE0529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'mca' → 'MCA'</w:t>
            </w:r>
          </w:p>
        </w:tc>
      </w:tr>
      <w:tr w:rsidR="0060123A">
        <w:trPr>
          <w:jc w:val="center"/>
        </w:trPr>
        <w:tc>
          <w:tcPr>
            <w:tcW w:w="3456" w:type="dxa"/>
          </w:tcPr>
          <w:p w:rsidR="0060123A" w:rsidRDefault="00FE0529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str.strip()</w:t>
            </w:r>
          </w:p>
        </w:tc>
        <w:tc>
          <w:tcPr>
            <w:tcW w:w="3456" w:type="dxa"/>
          </w:tcPr>
          <w:p w:rsidR="0060123A" w:rsidRDefault="00FE0529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Remove outer spaces</w:t>
            </w:r>
          </w:p>
        </w:tc>
        <w:tc>
          <w:tcPr>
            <w:tcW w:w="3456" w:type="dxa"/>
          </w:tcPr>
          <w:p w:rsidR="0060123A" w:rsidRDefault="00FE0529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'  MCA  ' → 'MCA'</w:t>
            </w:r>
          </w:p>
        </w:tc>
      </w:tr>
      <w:tr w:rsidR="0060123A">
        <w:trPr>
          <w:jc w:val="center"/>
        </w:trPr>
        <w:tc>
          <w:tcPr>
            <w:tcW w:w="3456" w:type="dxa"/>
          </w:tcPr>
          <w:p w:rsidR="0060123A" w:rsidRDefault="00FE0529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str.replace()</w:t>
            </w:r>
          </w:p>
        </w:tc>
        <w:tc>
          <w:tcPr>
            <w:tcW w:w="3456" w:type="dxa"/>
          </w:tcPr>
          <w:p w:rsidR="0060123A" w:rsidRDefault="00FE0529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Replace/remove text</w:t>
            </w:r>
          </w:p>
        </w:tc>
        <w:tc>
          <w:tcPr>
            <w:tcW w:w="3456" w:type="dxa"/>
          </w:tcPr>
          <w:p w:rsidR="0060123A" w:rsidRDefault="00FE0529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'₹1,200' → '1200'</w:t>
            </w:r>
          </w:p>
        </w:tc>
      </w:tr>
      <w:tr w:rsidR="0060123A">
        <w:trPr>
          <w:jc w:val="center"/>
        </w:trPr>
        <w:tc>
          <w:tcPr>
            <w:tcW w:w="3456" w:type="dxa"/>
          </w:tcPr>
          <w:p w:rsidR="0060123A" w:rsidRDefault="00FE0529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str.contains()</w:t>
            </w:r>
          </w:p>
        </w:tc>
        <w:tc>
          <w:tcPr>
            <w:tcW w:w="3456" w:type="dxa"/>
          </w:tcPr>
          <w:p w:rsidR="0060123A" w:rsidRDefault="00FE0529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Check for a pattern</w:t>
            </w:r>
          </w:p>
        </w:tc>
        <w:tc>
          <w:tcPr>
            <w:tcW w:w="3456" w:type="dxa"/>
          </w:tcPr>
          <w:p w:rsidR="0060123A" w:rsidRDefault="00FE0529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'gmail' → True/False</w:t>
            </w:r>
          </w:p>
        </w:tc>
      </w:tr>
      <w:tr w:rsidR="0060123A">
        <w:trPr>
          <w:jc w:val="center"/>
        </w:trPr>
        <w:tc>
          <w:tcPr>
            <w:tcW w:w="3456" w:type="dxa"/>
          </w:tcPr>
          <w:p w:rsidR="0060123A" w:rsidRDefault="00FE0529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str.extract()</w:t>
            </w:r>
          </w:p>
        </w:tc>
        <w:tc>
          <w:tcPr>
            <w:tcW w:w="3456" w:type="dxa"/>
          </w:tcPr>
          <w:p w:rsidR="0060123A" w:rsidRDefault="00FE0529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Extract matching text</w:t>
            </w:r>
          </w:p>
        </w:tc>
        <w:tc>
          <w:tcPr>
            <w:tcW w:w="3456" w:type="dxa"/>
          </w:tcPr>
          <w:p w:rsidR="0060123A" w:rsidRDefault="00FE0529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'MCA-101' → 'MCA' or '101'</w:t>
            </w:r>
          </w:p>
        </w:tc>
      </w:tr>
    </w:tbl>
    <w:p w:rsidR="0060123A" w:rsidRDefault="00FE0529">
      <w:pPr>
        <w:pStyle w:val="Heading1"/>
      </w:pPr>
      <w:r>
        <w:t>A Real Cleaning Pipeline</w:t>
      </w:r>
    </w:p>
    <w:p w:rsidR="0060123A" w:rsidRDefault="00FE0529">
      <w:pPr>
        <w:rPr>
          <w:rFonts w:hint="eastAsia"/>
        </w:rPr>
      </w:pPr>
      <w:r>
        <w:t>String methods are often combined. Read the following from left to righ</w:t>
      </w:r>
      <w:r>
        <w:t>t: convert to string → remove spaces → convert to lowercase → replace unwanted text.</w:t>
      </w:r>
    </w:p>
    <w:p w:rsidR="0060123A" w:rsidRDefault="00FE0529">
      <w:pPr>
        <w:pStyle w:val="CodeBlock"/>
        <w:rPr>
          <w:rFonts w:hint="eastAsia"/>
        </w:rPr>
      </w:pPr>
      <w:r>
        <w:t>df["City"] = (</w:t>
      </w:r>
      <w:r>
        <w:br/>
        <w:t xml:space="preserve">    df["City"]</w:t>
      </w:r>
      <w:r>
        <w:br/>
        <w:t xml:space="preserve">      .astype("string")</w:t>
      </w:r>
      <w:r>
        <w:br/>
        <w:t xml:space="preserve">      .str.strip()</w:t>
      </w:r>
      <w:r>
        <w:br/>
        <w:t xml:space="preserve">      .str.lower()</w:t>
      </w:r>
      <w:r>
        <w:br/>
        <w:t xml:space="preserve">      .str.replace(".", "", regex=False)</w:t>
      </w:r>
      <w:r>
        <w:br/>
        <w:t>)</w:t>
      </w:r>
    </w:p>
    <w:p w:rsidR="0060123A" w:rsidRDefault="00FE0529">
      <w:pPr>
        <w:rPr>
          <w:rFonts w:hint="eastAsia"/>
        </w:rPr>
      </w:pPr>
      <w:r>
        <w:rPr>
          <w:b/>
        </w:rPr>
        <w:t xml:space="preserve">Key idea: </w:t>
      </w:r>
      <w:r>
        <w:t>Clean first, then compare,</w:t>
      </w:r>
      <w:r>
        <w:t xml:space="preserve"> filter, group, or convert the data.</w:t>
      </w:r>
    </w:p>
    <w:p w:rsidR="0060123A" w:rsidRDefault="00FE0529">
      <w:pPr>
        <w:pStyle w:val="Heading1"/>
      </w:pPr>
      <w:r>
        <w:t>Common Mistakes</w:t>
      </w:r>
    </w:p>
    <w:p w:rsidR="0060123A" w:rsidRDefault="00FE0529">
      <w:pPr>
        <w:pStyle w:val="ListBullet"/>
        <w:rPr>
          <w:rFonts w:hint="eastAsia"/>
        </w:rPr>
      </w:pPr>
      <w:r>
        <w:t>Using .lower() directly on a Series instead of .str.lower().</w:t>
      </w:r>
    </w:p>
    <w:p w:rsidR="0060123A" w:rsidRDefault="00FE0529">
      <w:pPr>
        <w:pStyle w:val="ListBullet"/>
        <w:rPr>
          <w:rFonts w:hint="eastAsia"/>
        </w:rPr>
      </w:pPr>
      <w:r>
        <w:t>Forgetting to remove spaces before comparing text values.</w:t>
      </w:r>
    </w:p>
    <w:p w:rsidR="0060123A" w:rsidRDefault="00FE0529">
      <w:pPr>
        <w:pStyle w:val="ListBullet"/>
        <w:rPr>
          <w:rFonts w:hint="eastAsia"/>
        </w:rPr>
      </w:pPr>
      <w:r>
        <w:t>Using contains() without considering missing values; na=False is useful during filte</w:t>
      </w:r>
      <w:r>
        <w:t>ring.</w:t>
      </w:r>
    </w:p>
    <w:p w:rsidR="0060123A" w:rsidRDefault="00FE0529">
      <w:pPr>
        <w:pStyle w:val="ListBullet"/>
        <w:rPr>
          <w:rFonts w:hint="eastAsia"/>
        </w:rPr>
      </w:pPr>
      <w:r>
        <w:t>Expecting str.extract() to understand text automatically - it needs a pattern with a capture group.</w:t>
      </w:r>
    </w:p>
    <w:p w:rsidR="0060123A" w:rsidRDefault="00FE0529">
      <w:pPr>
        <w:pStyle w:val="ListBullet"/>
        <w:rPr>
          <w:rFonts w:hint="eastAsia"/>
        </w:rPr>
      </w:pPr>
      <w:r>
        <w:t>Using replace() to clean numeric-looking text but forgetting the final pd.to_numeric() conversion.</w:t>
      </w:r>
    </w:p>
    <w:p w:rsidR="0060123A" w:rsidRDefault="00FE0529">
      <w:pPr>
        <w:pStyle w:val="Heading1"/>
      </w:pPr>
      <w:r>
        <w:t>Practice Questions</w:t>
      </w:r>
    </w:p>
    <w:p w:rsidR="0060123A" w:rsidRDefault="00FE0529">
      <w:pPr>
        <w:rPr>
          <w:rFonts w:hint="eastAsia"/>
        </w:rPr>
      </w:pPr>
      <w:r>
        <w:t xml:space="preserve">1. Convert the City column to </w:t>
      </w:r>
      <w:r>
        <w:t>lowercase.</w:t>
      </w:r>
    </w:p>
    <w:p w:rsidR="0060123A" w:rsidRDefault="00FE0529">
      <w:pPr>
        <w:rPr>
          <w:rFonts w:hint="eastAsia"/>
        </w:rPr>
      </w:pPr>
      <w:r>
        <w:t>2. Remove leading and trailing spaces from Student_Name.</w:t>
      </w:r>
    </w:p>
    <w:p w:rsidR="0060123A" w:rsidRDefault="00FE0529">
      <w:pPr>
        <w:rPr>
          <w:rFonts w:hint="eastAsia"/>
        </w:rPr>
      </w:pPr>
      <w:r>
        <w:t>3. Convert Department values to uppercase.</w:t>
      </w:r>
    </w:p>
    <w:p w:rsidR="0060123A" w:rsidRDefault="00FE0529">
      <w:pPr>
        <w:rPr>
          <w:rFonts w:hint="eastAsia"/>
        </w:rPr>
      </w:pPr>
      <w:r>
        <w:lastRenderedPageBreak/>
        <w:t>4. Remove commas from values such as "1,25,000".</w:t>
      </w:r>
    </w:p>
    <w:p w:rsidR="0060123A" w:rsidRDefault="00FE0529">
      <w:pPr>
        <w:rPr>
          <w:rFonts w:hint="eastAsia"/>
        </w:rPr>
      </w:pPr>
      <w:r>
        <w:t>5. Display only rows whose Email contains "gmail".</w:t>
      </w:r>
    </w:p>
    <w:p w:rsidR="0060123A" w:rsidRDefault="00FE0529">
      <w:pPr>
        <w:rPr>
          <w:rFonts w:hint="eastAsia"/>
        </w:rPr>
      </w:pPr>
      <w:r>
        <w:t xml:space="preserve">6. From codes such as "MCA-101", extract the </w:t>
      </w:r>
      <w:r>
        <w:t>alphabetic course name and the numeric code into separate columns.</w:t>
      </w:r>
    </w:p>
    <w:p w:rsidR="0060123A" w:rsidRDefault="00FE0529">
      <w:pPr>
        <w:pStyle w:val="Heading1"/>
      </w:pPr>
      <w:r>
        <w:t>Quick Memory Rule</w:t>
      </w:r>
    </w:p>
    <w:p w:rsidR="0060123A" w:rsidRDefault="00FE0529">
      <w:pPr>
        <w:rPr>
          <w:rFonts w:hint="eastAsia"/>
        </w:rPr>
      </w:pPr>
      <w:r>
        <w:rPr>
          <w:b/>
        </w:rPr>
        <w:t>Lower / Upper = standardize case  •  Strip = clean spaces  •  Replace = change text  •  Contains = search  •  Extract = pull out</w:t>
      </w:r>
    </w:p>
    <w:sectPr w:rsidR="0060123A" w:rsidSect="00034616">
      <w:footerReference w:type="default" r:id="rId8"/>
      <w:pgSz w:w="12240" w:h="15840"/>
      <w:pgMar w:top="605" w:right="835" w:bottom="605" w:left="835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E0529" w:rsidRDefault="00FE0529">
      <w:pPr>
        <w:spacing w:after="0"/>
        <w:rPr>
          <w:rFonts w:hint="eastAsia"/>
        </w:rPr>
      </w:pPr>
      <w:r>
        <w:separator/>
      </w:r>
    </w:p>
  </w:endnote>
  <w:endnote w:type="continuationSeparator" w:id="0">
    <w:p w:rsidR="00FE0529" w:rsidRDefault="00FE0529">
      <w:pPr>
        <w:spacing w:after="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Shruti">
    <w:panose1 w:val="02000500000000000000"/>
    <w:charset w:val="01"/>
    <w:family w:val="roman"/>
    <w:notTrueType/>
    <w:pitch w:val="variable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0123A" w:rsidRDefault="00FE0529">
    <w:pPr>
      <w:pStyle w:val="Footer"/>
      <w:jc w:val="center"/>
      <w:rPr>
        <w:rFonts w:hint="eastAsia"/>
      </w:rPr>
    </w:pPr>
    <w:r>
      <w:t>Pandas Handbook • String Processing Short Note • Dr. Bhavin Shah, HOD, MCA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E0529" w:rsidRDefault="00FE0529">
      <w:pPr>
        <w:spacing w:after="0"/>
        <w:rPr>
          <w:rFonts w:hint="eastAsia"/>
        </w:rPr>
      </w:pPr>
      <w:r>
        <w:separator/>
      </w:r>
    </w:p>
  </w:footnote>
  <w:footnote w:type="continuationSeparator" w:id="0">
    <w:p w:rsidR="00FE0529" w:rsidRDefault="00FE0529">
      <w:pPr>
        <w:spacing w:after="0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51C7D"/>
    <w:rsid w:val="0029639D"/>
    <w:rsid w:val="00326F90"/>
    <w:rsid w:val="003E1939"/>
    <w:rsid w:val="0060123A"/>
    <w:rsid w:val="00AA1D8D"/>
    <w:rsid w:val="00B47730"/>
    <w:rsid w:val="00CB0664"/>
    <w:rsid w:val="00FC693F"/>
    <w:rsid w:val="00FE0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5C119B92-5B59-4A1B-8913-12E9D12E4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ptos" w:hAnsi="Aptos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20" w:after="40" w:line="216" w:lineRule="auto"/>
    </w:pPr>
    <w:rPr>
      <w:rFonts w:ascii="Consolas" w:hAnsi="Consolas"/>
      <w:sz w:val="15"/>
    </w:rPr>
  </w:style>
  <w:style w:type="character" w:customStyle="1" w:styleId="11">
    <w:name w:val="ͼ11"/>
    <w:basedOn w:val="DefaultParagraphFont"/>
    <w:rsid w:val="00251C7D"/>
  </w:style>
  <w:style w:type="character" w:customStyle="1" w:styleId="z">
    <w:name w:val="ͼz"/>
    <w:basedOn w:val="DefaultParagraphFont"/>
    <w:rsid w:val="00251C7D"/>
  </w:style>
  <w:style w:type="character" w:customStyle="1" w:styleId="v">
    <w:name w:val="ͼv"/>
    <w:basedOn w:val="DefaultParagraphFont"/>
    <w:rsid w:val="00251C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42D0188-F607-420F-A6CD-6ADCA74B7D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919</Words>
  <Characters>5242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6149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LJMCA</cp:lastModifiedBy>
  <cp:revision>3</cp:revision>
  <dcterms:created xsi:type="dcterms:W3CDTF">2013-12-23T23:15:00Z</dcterms:created>
  <dcterms:modified xsi:type="dcterms:W3CDTF">2026-08-27T06:03:00Z</dcterms:modified>
  <cp:category/>
</cp:coreProperties>
</file>