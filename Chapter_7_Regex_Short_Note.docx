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423" w:rsidRDefault="00B4637D">
      <w:pPr>
        <w:pStyle w:val="Title"/>
        <w:jc w:val="center"/>
      </w:pPr>
      <w:r>
        <w:t>Regular Expressions (Regex) - Short Note</w:t>
      </w:r>
    </w:p>
    <w:p w:rsidR="006B0423" w:rsidRDefault="00B4637D">
      <w:pPr>
        <w:jc w:val="center"/>
        <w:rPr>
          <w:rFonts w:hint="eastAsia"/>
        </w:rPr>
      </w:pPr>
      <w:r>
        <w:rPr>
          <w:b/>
          <w:sz w:val="24"/>
        </w:rPr>
        <w:t>import re • Patterns • re.search() • re.findall() • re.sub()</w:t>
      </w:r>
    </w:p>
    <w:p w:rsidR="006B0423" w:rsidRDefault="00B4637D">
      <w:pPr>
        <w:jc w:val="center"/>
        <w:rPr>
          <w:rFonts w:hint="eastAsia"/>
        </w:rPr>
      </w:pPr>
      <w:r>
        <w:rPr>
          <w:b/>
        </w:rPr>
        <w:t>Dr. Bhavin Shah</w:t>
      </w:r>
      <w:r>
        <w:rPr>
          <w:b/>
        </w:rPr>
        <w:br/>
        <w:t>HOD, MCA</w:t>
      </w:r>
    </w:p>
    <w:p w:rsidR="006B0423" w:rsidRDefault="00B4637D">
      <w:pPr>
        <w:pStyle w:val="Heading1"/>
      </w:pPr>
      <w:r>
        <w:t>What is Regex?</w:t>
      </w:r>
    </w:p>
    <w:p w:rsidR="006B0423" w:rsidRDefault="00B4637D">
      <w:pPr>
        <w:rPr>
          <w:rFonts w:hint="eastAsia"/>
        </w:rPr>
      </w:pPr>
      <w:r>
        <w:t xml:space="preserve">A Regular Expression (Regex) is a pattern used to search, extract, validate, or replace parts of text. Python </w:t>
      </w:r>
      <w:r>
        <w:t>provides regex support through the built-in re module.</w:t>
      </w:r>
    </w:p>
    <w:p w:rsidR="006B0423" w:rsidRDefault="00B4637D">
      <w:pPr>
        <w:pStyle w:val="CodeBlock"/>
        <w:rPr>
          <w:rFonts w:hint="eastAsia"/>
        </w:rPr>
      </w:pPr>
      <w:r>
        <w:t>import re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Think of Regex as: </w:t>
      </w:r>
      <w:r>
        <w:t>A special search language for text. Instead of searching only for an exact word, we can search for patterns such as digits, email-like text, codes, spaces, or repeated char</w:t>
      </w:r>
      <w:r>
        <w:t>acters.</w:t>
      </w:r>
    </w:p>
    <w:p w:rsidR="006B0423" w:rsidRDefault="00B4637D">
      <w:pPr>
        <w:pStyle w:val="Heading1"/>
      </w:pPr>
      <w:r>
        <w:t>Common Regex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B0423">
        <w:trPr>
          <w:jc w:val="center"/>
        </w:trPr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Pattern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Meaning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Example match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\\d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digit (0-9)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7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\\d+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or more digits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2026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\\w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Letter, digit, or underscore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\\w+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or more word characters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MCA2026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Whitespace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space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.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Any character except newline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A, 7, -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[A-Z]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uppercase letter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[A-Z]+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or more uppercase letters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MCA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[0-9]+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or more digits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101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^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Start of string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^MCA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$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End of string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com$</w:t>
            </w:r>
          </w:p>
        </w:tc>
      </w:tr>
    </w:tbl>
    <w:p w:rsidR="006B0423" w:rsidRDefault="00B4637D">
      <w:pPr>
        <w:rPr>
          <w:rFonts w:hint="eastAsia"/>
        </w:rPr>
      </w:pPr>
      <w:r>
        <w:rPr>
          <w:b/>
        </w:rPr>
        <w:t xml:space="preserve">Raw strings: </w:t>
      </w:r>
      <w:r>
        <w:t xml:space="preserve">Regex is usually written as r'...' so backslashes such as \d are passed cleanly to the regex </w:t>
      </w:r>
      <w:r>
        <w:t>engine.</w:t>
      </w:r>
    </w:p>
    <w:p w:rsidR="006B0423" w:rsidRDefault="00B4637D">
      <w:pPr>
        <w:pStyle w:val="Heading1"/>
      </w:pPr>
      <w:r>
        <w:t>1. re.search() - Find the First Match</w:t>
      </w:r>
    </w:p>
    <w:p w:rsidR="006B0423" w:rsidRDefault="00B4637D">
      <w:pPr>
        <w:rPr>
          <w:rFonts w:hint="eastAsia"/>
        </w:rPr>
      </w:pPr>
      <w:r>
        <w:t>re.search() scans a string and returns a match object when the pattern is found. If nothing matches, it returns None.</w:t>
      </w:r>
    </w:p>
    <w:p w:rsidR="006B0423" w:rsidRDefault="00B4637D">
      <w:pPr>
        <w:pStyle w:val="CodeBlock"/>
        <w:rPr>
          <w:rFonts w:hint="eastAsia"/>
        </w:rPr>
      </w:pPr>
      <w:r>
        <w:t>import re</w:t>
      </w:r>
      <w:r>
        <w:br/>
      </w:r>
      <w:r>
        <w:br/>
        <w:t>text = "Student code is MCA-101"</w:t>
      </w:r>
      <w:r>
        <w:br/>
      </w:r>
      <w:r>
        <w:br/>
        <w:t>result = re.search(r"\d+", text)</w:t>
      </w:r>
      <w:r>
        <w:br/>
      </w:r>
      <w:r>
        <w:br/>
      </w:r>
      <w:bookmarkStart w:id="0" w:name="_GoBack"/>
      <w:r>
        <w:t>print(result.group())</w:t>
      </w:r>
      <w:bookmarkEnd w:id="0"/>
    </w:p>
    <w:p w:rsidR="006B0423" w:rsidRDefault="00B4637D">
      <w:pPr>
        <w:pStyle w:val="CodeBlock"/>
      </w:pPr>
      <w:r>
        <w:t>101</w:t>
      </w:r>
    </w:p>
    <w:p w:rsidR="00545F2C" w:rsidRDefault="00545F2C">
      <w:pPr>
        <w:pStyle w:val="CodeBlock"/>
      </w:pPr>
    </w:p>
    <w:p w:rsidR="00545F2C" w:rsidRDefault="00545F2C">
      <w:pPr>
        <w:pStyle w:val="CodeBlock"/>
      </w:pPr>
      <w:r>
        <w:t xml:space="preserve">Now, make the text= </w:t>
      </w:r>
      <w:r>
        <w:t>"Student code is MCA-1</w:t>
      </w:r>
      <w:r>
        <w:t>A</w:t>
      </w:r>
      <w:r>
        <w:t>01"</w:t>
      </w:r>
    </w:p>
    <w:p w:rsidR="00545F2C" w:rsidRDefault="00545F2C">
      <w:pPr>
        <w:pStyle w:val="CodeBlock"/>
      </w:pPr>
      <w:r>
        <w:t>Then see the output. (Output is : 1)</w:t>
      </w:r>
    </w:p>
    <w:p w:rsidR="00545F2C" w:rsidRDefault="00545F2C">
      <w:pPr>
        <w:pStyle w:val="CodeBlock"/>
      </w:pPr>
      <w:r>
        <w:t>Now, use findall Which will find all the occurrence.</w:t>
      </w:r>
    </w:p>
    <w:p w:rsidR="00545F2C" w:rsidRDefault="00545F2C">
      <w:pPr>
        <w:pStyle w:val="CodeBlock"/>
      </w:pPr>
    </w:p>
    <w:p w:rsidR="00545F2C" w:rsidRDefault="00545F2C" w:rsidP="00545F2C">
      <w:pPr>
        <w:pStyle w:val="CodeBlock"/>
        <w:rPr>
          <w:rFonts w:hint="eastAsia"/>
        </w:rPr>
      </w:pPr>
      <w:r>
        <w:rPr>
          <w:rFonts w:hint="eastAsia"/>
        </w:rPr>
        <w:t>text = "Student code is MCA-1A01"</w:t>
      </w:r>
    </w:p>
    <w:p w:rsidR="00545F2C" w:rsidRDefault="00545F2C" w:rsidP="00545F2C">
      <w:pPr>
        <w:pStyle w:val="CodeBlock"/>
        <w:rPr>
          <w:rFonts w:hint="eastAsia"/>
        </w:rPr>
      </w:pPr>
      <w:r>
        <w:rPr>
          <w:rFonts w:hint="eastAsia"/>
        </w:rPr>
        <w:t>result = re.findall(r"\d+", text)</w:t>
      </w:r>
    </w:p>
    <w:p w:rsidR="00545F2C" w:rsidRDefault="00545F2C" w:rsidP="00545F2C">
      <w:pPr>
        <w:pStyle w:val="CodeBlock"/>
      </w:pPr>
      <w:r>
        <w:rPr>
          <w:rFonts w:hint="eastAsia"/>
        </w:rPr>
        <w:t>print(result)</w:t>
      </w:r>
    </w:p>
    <w:p w:rsidR="00545F2C" w:rsidRDefault="00545F2C">
      <w:pPr>
        <w:pStyle w:val="CodeBlock"/>
        <w:rPr>
          <w:rFonts w:hint="eastAsia"/>
        </w:rPr>
      </w:pPr>
      <w:r>
        <w:rPr>
          <w:rFonts w:hint="eastAsia"/>
          <w:noProof/>
          <w:lang w:bidi="gu-IN"/>
        </w:rPr>
        <w:lastRenderedPageBreak/>
        <w:drawing>
          <wp:inline distT="0" distB="0" distL="0" distR="0">
            <wp:extent cx="5916295" cy="266827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423" w:rsidRDefault="00B4637D">
      <w:pPr>
        <w:rPr>
          <w:rFonts w:hint="eastAsia"/>
        </w:rPr>
      </w:pPr>
      <w:r>
        <w:rPr>
          <w:b/>
        </w:rPr>
        <w:t xml:space="preserve">Explanation: </w:t>
      </w:r>
      <w:r>
        <w:t>\d+ means one or more digits. search() finds the first matching number, and group() gives the matched text.</w:t>
      </w:r>
    </w:p>
    <w:p w:rsidR="006B0423" w:rsidRDefault="00B4637D">
      <w:pPr>
        <w:rPr>
          <w:rFonts w:hint="eastAsia"/>
        </w:rPr>
      </w:pPr>
      <w:r>
        <w:t>We should check whether a match exists before using group():</w:t>
      </w:r>
    </w:p>
    <w:p w:rsidR="006B0423" w:rsidRDefault="00B4637D">
      <w:pPr>
        <w:pStyle w:val="CodeBlock"/>
        <w:rPr>
          <w:rFonts w:hint="eastAsia"/>
        </w:rPr>
      </w:pPr>
      <w:r>
        <w:t>result = re.search(r"\d+", "No number here")</w:t>
      </w:r>
      <w:r>
        <w:br/>
      </w:r>
      <w:r>
        <w:br/>
        <w:t>if</w:t>
      </w:r>
      <w:r>
        <w:t xml:space="preserve"> result:</w:t>
      </w:r>
      <w:r>
        <w:br/>
        <w:t xml:space="preserve">    print(result.group())</w:t>
      </w:r>
      <w:r>
        <w:br/>
        <w:t>else:</w:t>
      </w:r>
      <w:r>
        <w:br/>
        <w:t xml:space="preserve">    print("No match found")</w:t>
      </w:r>
    </w:p>
    <w:p w:rsidR="006B0423" w:rsidRDefault="00B4637D">
      <w:pPr>
        <w:pStyle w:val="CodeBlock"/>
        <w:rPr>
          <w:rFonts w:hint="eastAsia"/>
        </w:rPr>
      </w:pPr>
      <w:r>
        <w:t>No match found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Memory Tip: </w:t>
      </w:r>
      <w:r>
        <w:t>search() = find the first occurrence.</w:t>
      </w:r>
    </w:p>
    <w:p w:rsidR="006B0423" w:rsidRDefault="00B4637D">
      <w:pPr>
        <w:pStyle w:val="Heading1"/>
      </w:pPr>
      <w:r>
        <w:t>2. re.findall() - Find All Matches</w:t>
      </w:r>
    </w:p>
    <w:p w:rsidR="006B0423" w:rsidRDefault="00B4637D">
      <w:pPr>
        <w:rPr>
          <w:rFonts w:hint="eastAsia"/>
        </w:rPr>
      </w:pPr>
      <w:r>
        <w:t>re.findall() returns all non-overlapping matches as a Python list. Use it when a string</w:t>
      </w:r>
      <w:r>
        <w:t xml:space="preserve"> may contain the pattern more than once.</w:t>
      </w:r>
    </w:p>
    <w:p w:rsidR="006B0423" w:rsidRDefault="00B4637D">
      <w:pPr>
        <w:pStyle w:val="CodeBlock"/>
        <w:rPr>
          <w:rFonts w:hint="eastAsia"/>
        </w:rPr>
      </w:pPr>
      <w:r>
        <w:t>text = "Marks are 78, 85 and 92"</w:t>
      </w:r>
      <w:r>
        <w:br/>
      </w:r>
      <w:r>
        <w:br/>
        <w:t>numbers = re.findall(r"\d+", text)</w:t>
      </w:r>
      <w:r>
        <w:br/>
      </w:r>
      <w:r>
        <w:br/>
        <w:t>print(numbers)</w:t>
      </w:r>
    </w:p>
    <w:p w:rsidR="006B0423" w:rsidRDefault="00B4637D">
      <w:pPr>
        <w:pStyle w:val="CodeBlock"/>
        <w:rPr>
          <w:rFonts w:hint="eastAsia"/>
        </w:rPr>
      </w:pPr>
      <w:r>
        <w:t>['78', '85', '92']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Important: </w:t>
      </w:r>
      <w:r>
        <w:t>The results are strings. If numeric calculations are needed, convert them to int or float.</w:t>
      </w:r>
    </w:p>
    <w:p w:rsidR="006B0423" w:rsidRDefault="00B4637D">
      <w:pPr>
        <w:pStyle w:val="CodeBlock"/>
        <w:rPr>
          <w:rFonts w:hint="eastAsia"/>
        </w:rPr>
      </w:pPr>
      <w:r>
        <w:t>numbers =</w:t>
      </w:r>
      <w:r>
        <w:t xml:space="preserve"> [int(x) for x in numbers]</w:t>
      </w:r>
      <w:r>
        <w:br/>
        <w:t>print(numbers)</w:t>
      </w:r>
    </w:p>
    <w:p w:rsidR="006B0423" w:rsidRDefault="00B4637D">
      <w:pPr>
        <w:pStyle w:val="CodeBlock"/>
        <w:rPr>
          <w:rFonts w:hint="eastAsia"/>
        </w:rPr>
      </w:pPr>
      <w:r>
        <w:t>[78, 85, 92]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Memory Tip: </w:t>
      </w:r>
      <w:r>
        <w:t>findall() = find every occurrence.</w:t>
      </w:r>
    </w:p>
    <w:p w:rsidR="006B0423" w:rsidRDefault="00B4637D">
      <w:pPr>
        <w:pStyle w:val="Heading1"/>
      </w:pPr>
      <w:r>
        <w:t>3. re.sub() - Replace Matching Text</w:t>
      </w:r>
    </w:p>
    <w:p w:rsidR="006B0423" w:rsidRDefault="00B4637D">
      <w:pPr>
        <w:rPr>
          <w:rFonts w:hint="eastAsia"/>
        </w:rPr>
      </w:pPr>
      <w:r>
        <w:t>re.sub() substitutes text that matches a regex pattern. Its basic syntax is:</w:t>
      </w:r>
    </w:p>
    <w:p w:rsidR="006B0423" w:rsidRDefault="00B4637D">
      <w:pPr>
        <w:pStyle w:val="CodeBlock"/>
        <w:rPr>
          <w:rFonts w:hint="eastAsia"/>
        </w:rPr>
      </w:pPr>
      <w:r>
        <w:t>re.sub(pattern, replacement, text)</w:t>
      </w:r>
    </w:p>
    <w:p w:rsidR="006B0423" w:rsidRDefault="00B4637D">
      <w:pPr>
        <w:rPr>
          <w:rFonts w:hint="eastAsia"/>
        </w:rPr>
      </w:pPr>
      <w:r>
        <w:t>Exampl</w:t>
      </w:r>
      <w:r>
        <w:t>e: remove all digits from a code:</w:t>
      </w:r>
    </w:p>
    <w:p w:rsidR="006B0423" w:rsidRDefault="00B4637D">
      <w:pPr>
        <w:pStyle w:val="CodeBlock"/>
        <w:rPr>
          <w:rFonts w:hint="eastAsia"/>
        </w:rPr>
      </w:pPr>
      <w:r>
        <w:t>text = "MCA-101"</w:t>
      </w:r>
      <w:r>
        <w:br/>
      </w:r>
      <w:r>
        <w:br/>
        <w:t>clean = re.sub(r"\d+", "", text)</w:t>
      </w:r>
      <w:r>
        <w:br/>
      </w:r>
      <w:r>
        <w:br/>
        <w:t>print(clean)</w:t>
      </w:r>
    </w:p>
    <w:p w:rsidR="006B0423" w:rsidRDefault="00B4637D">
      <w:pPr>
        <w:pStyle w:val="CodeBlock"/>
        <w:rPr>
          <w:rFonts w:hint="eastAsia"/>
        </w:rPr>
      </w:pPr>
      <w:r>
        <w:t>MCA-</w:t>
      </w:r>
    </w:p>
    <w:p w:rsidR="006B0423" w:rsidRDefault="00B4637D">
      <w:pPr>
        <w:rPr>
          <w:rFonts w:hint="eastAsia"/>
        </w:rPr>
      </w:pPr>
      <w:r>
        <w:t>Example: replace multiple spaces with one space:</w:t>
      </w:r>
    </w:p>
    <w:p w:rsidR="006B0423" w:rsidRDefault="00B4637D">
      <w:pPr>
        <w:pStyle w:val="CodeBlock"/>
        <w:rPr>
          <w:rFonts w:hint="eastAsia"/>
        </w:rPr>
      </w:pPr>
      <w:r>
        <w:t>name = "Aarav     Shah"</w:t>
      </w:r>
      <w:r>
        <w:br/>
      </w:r>
      <w:r>
        <w:br/>
        <w:t>clean_name = re.sub(r"\s+", " ", name)</w:t>
      </w:r>
      <w:r>
        <w:br/>
      </w:r>
      <w:r>
        <w:lastRenderedPageBreak/>
        <w:br/>
        <w:t>print(clean_name)</w:t>
      </w:r>
    </w:p>
    <w:p w:rsidR="006B0423" w:rsidRDefault="00B4637D">
      <w:pPr>
        <w:pStyle w:val="CodeBlock"/>
        <w:rPr>
          <w:rFonts w:hint="eastAsia"/>
        </w:rPr>
      </w:pPr>
      <w:r>
        <w:t>Aarav Shah</w:t>
      </w:r>
    </w:p>
    <w:p w:rsidR="006B0423" w:rsidRDefault="00B4637D">
      <w:pPr>
        <w:rPr>
          <w:rFonts w:hint="eastAsia"/>
        </w:rPr>
      </w:pPr>
      <w:r>
        <w:rPr>
          <w:b/>
        </w:rPr>
        <w:t>Memory Ti</w:t>
      </w:r>
      <w:r>
        <w:rPr>
          <w:b/>
        </w:rPr>
        <w:t xml:space="preserve">p: </w:t>
      </w:r>
      <w:r>
        <w:t>sub() = substitute/replace matching text.</w:t>
      </w:r>
    </w:p>
    <w:p w:rsidR="006B0423" w:rsidRDefault="00B4637D">
      <w:pPr>
        <w:pStyle w:val="Heading1"/>
      </w:pPr>
      <w:r>
        <w:t>Search vs Findall vs Sub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B0423">
        <w:trPr>
          <w:jc w:val="center"/>
        </w:trPr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Function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Purpose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Typical result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re.search()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Find first match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Match object / None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re.findall()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Find all matches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List of matches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re.sub()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Replace matches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New modified string</w:t>
            </w:r>
          </w:p>
        </w:tc>
      </w:tr>
    </w:tbl>
    <w:p w:rsidR="006B0423" w:rsidRDefault="00B4637D">
      <w:pPr>
        <w:rPr>
          <w:rFonts w:hint="eastAsia"/>
        </w:rPr>
      </w:pPr>
      <w:r>
        <w:t xml:space="preserve">A simple </w:t>
      </w:r>
      <w:r>
        <w:t>way to remember them:</w:t>
      </w:r>
    </w:p>
    <w:p w:rsidR="006B0423" w:rsidRDefault="00B4637D">
      <w:pPr>
        <w:rPr>
          <w:rFonts w:hint="eastAsia"/>
        </w:rPr>
      </w:pPr>
      <w:r>
        <w:rPr>
          <w:b/>
        </w:rPr>
        <w:t>search = locate one  •  findall = collect all  •  sub = replace</w:t>
      </w:r>
    </w:p>
    <w:p w:rsidR="006B0423" w:rsidRDefault="00B4637D">
      <w:pPr>
        <w:pStyle w:val="Heading1"/>
      </w:pPr>
      <w:r>
        <w:t>Real-Life Example: Student Record</w:t>
      </w:r>
    </w:p>
    <w:p w:rsidR="006B0423" w:rsidRDefault="00B4637D">
      <w:pPr>
        <w:pStyle w:val="CodeBlock"/>
        <w:rPr>
          <w:rFonts w:hint="eastAsia"/>
        </w:rPr>
      </w:pPr>
      <w:r>
        <w:t>record = "Student: Aarav | Course: MCA-101 | Mobile: 9876543210"</w:t>
      </w:r>
      <w:r>
        <w:br/>
      </w:r>
      <w:r>
        <w:br/>
        <w:t>course_number = re.search(r"MCA-(\d+)", record)</w:t>
      </w:r>
      <w:r>
        <w:br/>
        <w:t>all_numbers = re.finda</w:t>
      </w:r>
      <w:r>
        <w:t>ll(r"\d+", record)</w:t>
      </w:r>
      <w:r>
        <w:br/>
        <w:t>hidden_mobile = re.sub(r"\d{10}", "XXXXXXXXXX", record)</w:t>
      </w:r>
      <w:r>
        <w:br/>
      </w:r>
      <w:r>
        <w:br/>
        <w:t>print(course_number.group(1))</w:t>
      </w:r>
      <w:r>
        <w:br/>
        <w:t>print(all_numbers)</w:t>
      </w:r>
      <w:r>
        <w:br/>
        <w:t>print(hidden_mobile)</w:t>
      </w:r>
    </w:p>
    <w:p w:rsidR="006B0423" w:rsidRDefault="00B4637D">
      <w:pPr>
        <w:pStyle w:val="CodeBlock"/>
        <w:rPr>
          <w:rFonts w:hint="eastAsia"/>
        </w:rPr>
      </w:pPr>
      <w:r>
        <w:t>101</w:t>
      </w:r>
      <w:r>
        <w:br/>
        <w:t>['101', '9876543210']</w:t>
      </w:r>
      <w:r>
        <w:br/>
        <w:t>Student: Aarav | Course: MCA-101 | Mobile: XXXXXXXXXX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What happened: </w:t>
      </w:r>
      <w:r>
        <w:t xml:space="preserve">search() </w:t>
      </w:r>
      <w:r>
        <w:t>captured the course number, findall() collected every numeric sequence, and sub() replaced the 10-digit mobile number.</w:t>
      </w:r>
    </w:p>
    <w:p w:rsidR="006B0423" w:rsidRDefault="00B4637D">
      <w:pPr>
        <w:pStyle w:val="Heading1"/>
      </w:pPr>
      <w:r>
        <w:t>Useful Quantifiers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B0423">
        <w:trPr>
          <w:jc w:val="center"/>
        </w:trPr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Pattern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Meaning</w:t>
            </w:r>
          </w:p>
        </w:tc>
        <w:tc>
          <w:tcPr>
            <w:tcW w:w="3504" w:type="dxa"/>
            <w:shd w:val="clear" w:color="auto" w:fill="D9EAF7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b/>
                <w:sz w:val="14"/>
              </w:rPr>
              <w:t>Example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*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Zero or more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a*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+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One or more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\\d+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?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Zero or one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colou?r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{n}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Exactly n times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\\d{10}</w:t>
            </w:r>
          </w:p>
        </w:tc>
      </w:tr>
      <w:tr w:rsidR="006B0423">
        <w:trPr>
          <w:jc w:val="center"/>
        </w:trPr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{m,n}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Between m and n times</w:t>
            </w:r>
          </w:p>
        </w:tc>
        <w:tc>
          <w:tcPr>
            <w:tcW w:w="3504" w:type="dxa"/>
          </w:tcPr>
          <w:p w:rsidR="006B0423" w:rsidRDefault="00B4637D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\\d{2,4}</w:t>
            </w:r>
          </w:p>
        </w:tc>
      </w:tr>
    </w:tbl>
    <w:p w:rsidR="006B0423" w:rsidRDefault="00B4637D">
      <w:pPr>
        <w:rPr>
          <w:rFonts w:hint="eastAsia"/>
        </w:rPr>
      </w:pPr>
      <w:r>
        <w:rPr>
          <w:b/>
        </w:rPr>
        <w:t xml:space="preserve">Example: </w:t>
      </w:r>
      <w:r>
        <w:t>\d{10} means exactly ten consecutive digits, which can be useful for recognizing a simple 10-digit mobile-number pattern.</w:t>
      </w:r>
    </w:p>
    <w:p w:rsidR="006B0423" w:rsidRDefault="00B4637D">
      <w:pPr>
        <w:pStyle w:val="Heading1"/>
      </w:pPr>
      <w:r>
        <w:t>Connection with Pandas</w:t>
      </w:r>
    </w:p>
    <w:p w:rsidR="006B0423" w:rsidRDefault="00B4637D">
      <w:pPr>
        <w:rPr>
          <w:rFonts w:hint="eastAsia"/>
        </w:rPr>
      </w:pPr>
      <w:r>
        <w:t xml:space="preserve">The same regex ideas are used inside Pandas string methods. For </w:t>
      </w:r>
      <w:r>
        <w:t>example:</w:t>
      </w:r>
    </w:p>
    <w:p w:rsidR="006B0423" w:rsidRDefault="00B4637D">
      <w:pPr>
        <w:pStyle w:val="CodeBlock"/>
        <w:rPr>
          <w:rFonts w:hint="eastAsia"/>
        </w:rPr>
      </w:pPr>
      <w:r>
        <w:t>df["Has_Number"] = df["Course_Code"].str.contains(r"\d+", regex=True)</w:t>
      </w:r>
      <w:r>
        <w:br/>
      </w:r>
      <w:r>
        <w:br/>
        <w:t>df["Number"] = df["Course_Code"].str.extract(r"(\d+)")</w:t>
      </w:r>
      <w:r>
        <w:br/>
      </w:r>
      <w:r>
        <w:br/>
        <w:t>df["Clean_Code"] = df["Course_Code"].str.replace(</w:t>
      </w:r>
      <w:r>
        <w:br/>
        <w:t xml:space="preserve">    r"\d+", "", regex=True</w:t>
      </w:r>
      <w:r>
        <w:br/>
        <w:t>)</w:t>
      </w:r>
    </w:p>
    <w:p w:rsidR="006B0423" w:rsidRDefault="00B4637D">
      <w:pPr>
        <w:rPr>
          <w:rFonts w:hint="eastAsia"/>
        </w:rPr>
      </w:pPr>
      <w:r>
        <w:rPr>
          <w:b/>
        </w:rPr>
        <w:t xml:space="preserve">Connection: </w:t>
      </w:r>
      <w:r>
        <w:t>Python re works with individu</w:t>
      </w:r>
      <w:r>
        <w:t>al strings. Pandas .str methods apply similar pattern operations across an entire Series.</w:t>
      </w:r>
    </w:p>
    <w:p w:rsidR="006B0423" w:rsidRDefault="00B4637D">
      <w:pPr>
        <w:pStyle w:val="Heading1"/>
      </w:pPr>
      <w:r>
        <w:t>Common Mistakes</w:t>
      </w:r>
    </w:p>
    <w:p w:rsidR="006B0423" w:rsidRDefault="00B4637D">
      <w:pPr>
        <w:pStyle w:val="ListBullet"/>
        <w:rPr>
          <w:rFonts w:hint="eastAsia"/>
        </w:rPr>
      </w:pPr>
      <w:r>
        <w:t>Calling result.group() when re.search() returned None.</w:t>
      </w:r>
    </w:p>
    <w:p w:rsidR="006B0423" w:rsidRDefault="00B4637D">
      <w:pPr>
        <w:pStyle w:val="ListBullet"/>
        <w:rPr>
          <w:rFonts w:hint="eastAsia"/>
        </w:rPr>
      </w:pPr>
      <w:r>
        <w:t>Forgetting that re.findall() usually returns strings, even when the matches look numeric.</w:t>
      </w:r>
    </w:p>
    <w:p w:rsidR="006B0423" w:rsidRDefault="00B4637D">
      <w:pPr>
        <w:pStyle w:val="ListBullet"/>
        <w:rPr>
          <w:rFonts w:hint="eastAsia"/>
        </w:rPr>
      </w:pPr>
      <w:r>
        <w:t>Forge</w:t>
      </w:r>
      <w:r>
        <w:t>tting parentheses when a Pandas str.extract() pattern needs a capture group.</w:t>
      </w:r>
    </w:p>
    <w:p w:rsidR="006B0423" w:rsidRDefault="00B4637D">
      <w:pPr>
        <w:pStyle w:val="ListBullet"/>
        <w:rPr>
          <w:rFonts w:hint="eastAsia"/>
        </w:rPr>
      </w:pPr>
      <w:r>
        <w:t>Confusing ordinary text replacement with regex replacement.</w:t>
      </w:r>
    </w:p>
    <w:p w:rsidR="006B0423" w:rsidRDefault="00B4637D">
      <w:pPr>
        <w:pStyle w:val="ListBullet"/>
        <w:rPr>
          <w:rFonts w:hint="eastAsia"/>
        </w:rPr>
      </w:pPr>
      <w:r>
        <w:t>Writing complicated regex before first testing the pattern on a small sample string.</w:t>
      </w:r>
    </w:p>
    <w:p w:rsidR="006B0423" w:rsidRDefault="00B4637D">
      <w:pPr>
        <w:pStyle w:val="Heading1"/>
      </w:pPr>
      <w:r>
        <w:lastRenderedPageBreak/>
        <w:t>Practice Questions</w:t>
      </w:r>
    </w:p>
    <w:p w:rsidR="006B0423" w:rsidRDefault="00B4637D">
      <w:pPr>
        <w:rPr>
          <w:rFonts w:hint="eastAsia"/>
        </w:rPr>
      </w:pPr>
      <w:r>
        <w:t xml:space="preserve">1. From "Order </w:t>
      </w:r>
      <w:r>
        <w:t>ID: ORD-4587", use re.search() to obtain 4587.</w:t>
      </w:r>
    </w:p>
    <w:p w:rsidR="006B0423" w:rsidRDefault="00B4637D">
      <w:pPr>
        <w:rPr>
          <w:rFonts w:hint="eastAsia"/>
        </w:rPr>
      </w:pPr>
      <w:r>
        <w:t>2. From "Scores: 67, 81, 90, 74", use re.findall() to obtain all scores.</w:t>
      </w:r>
    </w:p>
    <w:p w:rsidR="006B0423" w:rsidRDefault="00B4637D">
      <w:pPr>
        <w:rPr>
          <w:rFonts w:hint="eastAsia"/>
        </w:rPr>
      </w:pPr>
      <w:r>
        <w:t>3. Use re.sub() to remove all digits from "MCA2026Batch".</w:t>
      </w:r>
    </w:p>
    <w:p w:rsidR="006B0423" w:rsidRDefault="00B4637D">
      <w:pPr>
        <w:rPr>
          <w:rFonts w:hint="eastAsia"/>
        </w:rPr>
      </w:pPr>
      <w:r>
        <w:t xml:space="preserve">4. Use re.sub() to convert multiple spaces in "Data     Science" into one </w:t>
      </w:r>
      <w:r>
        <w:t>space.</w:t>
      </w:r>
    </w:p>
    <w:p w:rsidR="006B0423" w:rsidRDefault="00B4637D">
      <w:pPr>
        <w:rPr>
          <w:rFonts w:hint="eastAsia"/>
        </w:rPr>
      </w:pPr>
      <w:r>
        <w:t>5. From "Contact: 9876543210", find a 10-digit number using the pattern \d{10}.</w:t>
      </w:r>
    </w:p>
    <w:p w:rsidR="006B0423" w:rsidRDefault="00B4637D">
      <w:pPr>
        <w:pStyle w:val="Heading1"/>
      </w:pPr>
      <w:r>
        <w:t>Quick Memory Rule</w:t>
      </w:r>
    </w:p>
    <w:p w:rsidR="006B0423" w:rsidRDefault="00B4637D">
      <w:pPr>
        <w:rPr>
          <w:rFonts w:hint="eastAsia"/>
        </w:rPr>
      </w:pPr>
      <w:r>
        <w:rPr>
          <w:b/>
        </w:rPr>
        <w:t>Regex = pattern matching • \d = digit • + = one or more • search = first • findall = all • sub = replace</w:t>
      </w:r>
    </w:p>
    <w:sectPr w:rsidR="006B0423" w:rsidSect="00034616"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37D" w:rsidRDefault="00B463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4637D" w:rsidRDefault="00B463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423" w:rsidRDefault="00B4637D">
    <w:pPr>
      <w:pStyle w:val="Footer"/>
      <w:jc w:val="center"/>
      <w:rPr>
        <w:rFonts w:hint="eastAsia"/>
      </w:rPr>
    </w:pPr>
    <w:r>
      <w:t>Pandas Handbook • Regex Short Note • Dr. Bhavin Shah, HOD, MCA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37D" w:rsidRDefault="00B463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4637D" w:rsidRDefault="00B463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FFC"/>
    <w:rsid w:val="0029639D"/>
    <w:rsid w:val="00326F90"/>
    <w:rsid w:val="00545F2C"/>
    <w:rsid w:val="006B0423"/>
    <w:rsid w:val="00AA1D8D"/>
    <w:rsid w:val="00B4637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3D0CEE-5C14-46A2-BF59-711B48AA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4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F72826-95F3-45B0-A6A5-F87C27040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LJMCA</cp:lastModifiedBy>
  <cp:revision>2</cp:revision>
  <dcterms:created xsi:type="dcterms:W3CDTF">2013-12-23T23:15:00Z</dcterms:created>
  <dcterms:modified xsi:type="dcterms:W3CDTF">2026-08-27T07:45:00Z</dcterms:modified>
  <cp:category/>
</cp:coreProperties>
</file>